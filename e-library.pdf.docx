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5A04" w:rsidRDefault="00175A04" w:rsidP="00175A04">
      <w:pPr>
        <w:pStyle w:val="Heading1"/>
        <w:rPr>
          <w:sz w:val="40"/>
        </w:rPr>
      </w:pPr>
      <w:r>
        <w:rPr>
          <w:sz w:val="40"/>
        </w:rPr>
        <w:t>Final report of library management system</w:t>
      </w:r>
    </w:p>
    <w:p w:rsidR="00175A04" w:rsidRPr="00175A04" w:rsidRDefault="00175A04" w:rsidP="00175A04">
      <w:pPr>
        <w:pStyle w:val="Heading1"/>
        <w:rPr>
          <w:sz w:val="40"/>
        </w:rPr>
      </w:pPr>
      <w:r w:rsidRPr="00175A04">
        <w:rPr>
          <w:rFonts w:eastAsia="Times New Roman"/>
        </w:rPr>
        <w:t>Abstract</w:t>
      </w:r>
    </w:p>
    <w:p w:rsidR="00347BBE" w:rsidRDefault="00175A04">
      <w:r>
        <w:rPr>
          <w:rFonts w:ascii="Times New Roman" w:eastAsia="Times New Roman" w:hAnsi="Times New Roman"/>
          <w:sz w:val="24"/>
        </w:rPr>
        <w:t xml:space="preserve">This report represents a simple library management system implemented in c programming </w:t>
      </w:r>
      <w:proofErr w:type="spellStart"/>
      <w:r>
        <w:rPr>
          <w:rFonts w:ascii="Times New Roman" w:eastAsia="Times New Roman" w:hAnsi="Times New Roman"/>
          <w:sz w:val="24"/>
        </w:rPr>
        <w:t>language.The</w:t>
      </w:r>
      <w:proofErr w:type="spellEnd"/>
      <w:r>
        <w:rPr>
          <w:rFonts w:ascii="Times New Roman" w:eastAsia="Times New Roman" w:hAnsi="Times New Roman"/>
          <w:sz w:val="24"/>
        </w:rPr>
        <w:t xml:space="preserve"> program allows users(students and teachers) to login with valid  ID and search for a book using the </w:t>
      </w:r>
      <w:r w:rsidR="00021A67">
        <w:rPr>
          <w:rFonts w:ascii="Times New Roman" w:eastAsia="Times New Roman" w:hAnsi="Times New Roman"/>
          <w:sz w:val="24"/>
        </w:rPr>
        <w:t>uniq</w:t>
      </w:r>
      <w:r w:rsidR="00D6285E">
        <w:rPr>
          <w:rFonts w:ascii="Times New Roman" w:eastAsia="Times New Roman" w:hAnsi="Times New Roman"/>
          <w:sz w:val="24"/>
        </w:rPr>
        <w:t>ue book nu</w:t>
      </w:r>
      <w:r w:rsidR="00021A67">
        <w:rPr>
          <w:rFonts w:ascii="Times New Roman" w:eastAsia="Times New Roman" w:hAnsi="Times New Roman"/>
          <w:sz w:val="24"/>
        </w:rPr>
        <w:t xml:space="preserve">mber assigned by UET </w:t>
      </w:r>
      <w:proofErr w:type="spellStart"/>
      <w:r w:rsidR="00021A67">
        <w:rPr>
          <w:rFonts w:ascii="Times New Roman" w:eastAsia="Times New Roman" w:hAnsi="Times New Roman"/>
          <w:sz w:val="24"/>
        </w:rPr>
        <w:t>Abbottabad</w:t>
      </w:r>
      <w:proofErr w:type="spellEnd"/>
      <w:r w:rsidR="00021A67">
        <w:rPr>
          <w:rFonts w:ascii="Times New Roman" w:eastAsia="Times New Roman" w:hAnsi="Times New Roman"/>
          <w:sz w:val="24"/>
        </w:rPr>
        <w:t xml:space="preserve"> .once found it displays book’s name, book’s author , and shelf number</w:t>
      </w:r>
      <w:r w:rsidR="00BE2E41">
        <w:rPr>
          <w:rFonts w:ascii="Times New Roman" w:eastAsia="Times New Roman" w:hAnsi="Times New Roman"/>
          <w:sz w:val="24"/>
        </w:rPr>
        <w:t xml:space="preserve">. </w:t>
      </w:r>
      <w:r w:rsidR="00021A67">
        <w:rPr>
          <w:rFonts w:ascii="Times New Roman" w:eastAsia="Times New Roman" w:hAnsi="Times New Roman"/>
          <w:sz w:val="24"/>
        </w:rPr>
        <w:t>The code displays basic data handling, conditional logic, and searching in arrays using C structures.</w:t>
      </w:r>
    </w:p>
    <w:p w:rsidR="00347BBE" w:rsidRDefault="00BE2E41">
      <w:pPr>
        <w:pStyle w:val="Heading2"/>
      </w:pPr>
      <w:r>
        <w:t>Introduction</w:t>
      </w:r>
    </w:p>
    <w:p w:rsidR="00D6285E" w:rsidRDefault="00021A67" w:rsidP="00BE2E41">
      <w:pPr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Managing books in library is a common but important task in academic institutes </w:t>
      </w:r>
      <w:r w:rsidR="00D6285E">
        <w:rPr>
          <w:rFonts w:ascii="Times New Roman" w:eastAsia="Times New Roman" w:hAnsi="Times New Roman"/>
          <w:sz w:val="24"/>
        </w:rPr>
        <w:t>.T</w:t>
      </w:r>
      <w:r>
        <w:rPr>
          <w:rFonts w:ascii="Times New Roman" w:eastAsia="Times New Roman" w:hAnsi="Times New Roman"/>
          <w:sz w:val="24"/>
        </w:rPr>
        <w:t xml:space="preserve">his project involves creating a small-scale library management system using C. the goal is to store information of about 60 books and allow authenticated users to search for a specific book using </w:t>
      </w:r>
      <w:proofErr w:type="gramStart"/>
      <w:r>
        <w:rPr>
          <w:rFonts w:ascii="Times New Roman" w:eastAsia="Times New Roman" w:hAnsi="Times New Roman"/>
          <w:sz w:val="24"/>
        </w:rPr>
        <w:t>it’s</w:t>
      </w:r>
      <w:proofErr w:type="gramEnd"/>
      <w:r>
        <w:rPr>
          <w:rFonts w:ascii="Times New Roman" w:eastAsia="Times New Roman" w:hAnsi="Times New Roman"/>
          <w:sz w:val="24"/>
        </w:rPr>
        <w:t xml:space="preserve"> number.</w:t>
      </w:r>
    </w:p>
    <w:p w:rsidR="00BE2E41" w:rsidRDefault="00021A67" w:rsidP="00BE2E41">
      <w:pPr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The program verifies user identity based on ID(S f</w:t>
      </w:r>
      <w:r w:rsidR="00D6285E">
        <w:rPr>
          <w:rFonts w:ascii="Times New Roman" w:eastAsia="Times New Roman" w:hAnsi="Times New Roman"/>
          <w:sz w:val="24"/>
        </w:rPr>
        <w:t>or student and T for teachers).O</w:t>
      </w:r>
      <w:r>
        <w:rPr>
          <w:rFonts w:ascii="Times New Roman" w:eastAsia="Times New Roman" w:hAnsi="Times New Roman"/>
          <w:sz w:val="24"/>
        </w:rPr>
        <w:t xml:space="preserve">nce </w:t>
      </w:r>
      <w:proofErr w:type="gramStart"/>
      <w:r>
        <w:rPr>
          <w:rFonts w:ascii="Times New Roman" w:eastAsia="Times New Roman" w:hAnsi="Times New Roman"/>
          <w:sz w:val="24"/>
        </w:rPr>
        <w:t>authenticated ,</w:t>
      </w:r>
      <w:proofErr w:type="gramEnd"/>
      <w:r>
        <w:rPr>
          <w:rFonts w:ascii="Times New Roman" w:eastAsia="Times New Roman" w:hAnsi="Times New Roman"/>
          <w:sz w:val="24"/>
        </w:rPr>
        <w:t xml:space="preserve"> the user inputs a UET </w:t>
      </w:r>
      <w:proofErr w:type="spellStart"/>
      <w:r>
        <w:rPr>
          <w:rFonts w:ascii="Times New Roman" w:eastAsia="Times New Roman" w:hAnsi="Times New Roman"/>
          <w:sz w:val="24"/>
        </w:rPr>
        <w:t>abbottabad</w:t>
      </w:r>
      <w:proofErr w:type="spellEnd"/>
      <w:r>
        <w:rPr>
          <w:rFonts w:ascii="Times New Roman" w:eastAsia="Times New Roman" w:hAnsi="Times New Roman"/>
          <w:sz w:val="24"/>
        </w:rPr>
        <w:t xml:space="preserve"> assigned book nu</w:t>
      </w:r>
      <w:r w:rsidR="00D6285E">
        <w:rPr>
          <w:rFonts w:ascii="Times New Roman" w:eastAsia="Times New Roman" w:hAnsi="Times New Roman"/>
          <w:sz w:val="24"/>
        </w:rPr>
        <w:t>m</w:t>
      </w:r>
      <w:r>
        <w:rPr>
          <w:rFonts w:ascii="Times New Roman" w:eastAsia="Times New Roman" w:hAnsi="Times New Roman"/>
          <w:sz w:val="24"/>
        </w:rPr>
        <w:t xml:space="preserve">ber, and the program searches through the stored data </w:t>
      </w:r>
      <w:r w:rsidR="00D6285E">
        <w:rPr>
          <w:rFonts w:ascii="Times New Roman" w:eastAsia="Times New Roman" w:hAnsi="Times New Roman"/>
          <w:sz w:val="24"/>
        </w:rPr>
        <w:t xml:space="preserve">. </w:t>
      </w:r>
      <w:proofErr w:type="gramStart"/>
      <w:r w:rsidR="00D6285E">
        <w:rPr>
          <w:rFonts w:ascii="Times New Roman" w:eastAsia="Times New Roman" w:hAnsi="Times New Roman"/>
          <w:sz w:val="24"/>
        </w:rPr>
        <w:t>if</w:t>
      </w:r>
      <w:proofErr w:type="gramEnd"/>
      <w:r w:rsidR="00D6285E">
        <w:rPr>
          <w:rFonts w:ascii="Times New Roman" w:eastAsia="Times New Roman" w:hAnsi="Times New Roman"/>
          <w:sz w:val="24"/>
        </w:rPr>
        <w:t xml:space="preserve"> the book is found, its details are displayed. </w:t>
      </w:r>
      <w:r w:rsidR="00BE2E41">
        <w:rPr>
          <w:rFonts w:ascii="Times New Roman" w:eastAsia="Times New Roman" w:hAnsi="Times New Roman"/>
          <w:sz w:val="24"/>
        </w:rPr>
        <w:br/>
      </w:r>
      <w:proofErr w:type="gramStart"/>
      <w:r w:rsidR="00D6285E">
        <w:rPr>
          <w:rFonts w:ascii="Times New Roman" w:eastAsia="Times New Roman" w:hAnsi="Times New Roman"/>
          <w:sz w:val="24"/>
        </w:rPr>
        <w:t>this</w:t>
      </w:r>
      <w:proofErr w:type="gramEnd"/>
      <w:r w:rsidR="00D6285E">
        <w:rPr>
          <w:rFonts w:ascii="Times New Roman" w:eastAsia="Times New Roman" w:hAnsi="Times New Roman"/>
          <w:sz w:val="24"/>
        </w:rPr>
        <w:t xml:space="preserve"> project showcases how structures and arrays can be used to manage and access complex data in C.</w:t>
      </w:r>
    </w:p>
    <w:p w:rsidR="00BE2E41" w:rsidRDefault="00BE2E41" w:rsidP="00BE2E41">
      <w:pPr>
        <w:rPr>
          <w:b/>
        </w:rPr>
      </w:pPr>
      <w:r w:rsidRPr="00BE2E41">
        <w:rPr>
          <w:b/>
        </w:rPr>
        <w:t>C Program</w:t>
      </w:r>
    </w:p>
    <w:p w:rsidR="00BE2E41" w:rsidRDefault="00BE2E41" w:rsidP="00BE2E41">
      <w:pPr>
        <w:rPr>
          <w:i/>
        </w:rPr>
      </w:pPr>
      <w:r w:rsidRPr="00BE2E41">
        <w:rPr>
          <w:i/>
        </w:rPr>
        <w:t>#include &lt;</w:t>
      </w:r>
      <w:proofErr w:type="spellStart"/>
      <w:r w:rsidRPr="00BE2E41">
        <w:rPr>
          <w:i/>
        </w:rPr>
        <w:t>stdio.h</w:t>
      </w:r>
      <w:proofErr w:type="spellEnd"/>
      <w:r w:rsidRPr="00BE2E41">
        <w:rPr>
          <w:i/>
        </w:rPr>
        <w:t>&gt;</w:t>
      </w:r>
    </w:p>
    <w:p w:rsidR="00BE2E41" w:rsidRDefault="00BE2E41" w:rsidP="00BE2E41">
      <w:pPr>
        <w:rPr>
          <w:i/>
        </w:rPr>
      </w:pPr>
      <w:r w:rsidRPr="00BE2E41">
        <w:rPr>
          <w:i/>
        </w:rPr>
        <w:t>#include &lt;</w:t>
      </w:r>
      <w:proofErr w:type="spellStart"/>
      <w:r w:rsidRPr="00BE2E41">
        <w:rPr>
          <w:i/>
        </w:rPr>
        <w:t>stdlib.h</w:t>
      </w:r>
      <w:proofErr w:type="spellEnd"/>
      <w:r w:rsidRPr="00BE2E41">
        <w:rPr>
          <w:i/>
        </w:rPr>
        <w:t>&gt;</w:t>
      </w:r>
    </w:p>
    <w:p w:rsidR="00BE2E41" w:rsidRDefault="00BE2E41" w:rsidP="00BE2E41">
      <w:pPr>
        <w:rPr>
          <w:i/>
        </w:rPr>
      </w:pPr>
      <w:r w:rsidRPr="00BE2E41">
        <w:rPr>
          <w:i/>
        </w:rPr>
        <w:t xml:space="preserve"># define </w:t>
      </w:r>
      <w:proofErr w:type="spellStart"/>
      <w:r w:rsidRPr="00BE2E41">
        <w:rPr>
          <w:i/>
        </w:rPr>
        <w:t>max_books</w:t>
      </w:r>
      <w:proofErr w:type="spellEnd"/>
      <w:r w:rsidRPr="00BE2E41">
        <w:rPr>
          <w:i/>
        </w:rPr>
        <w:t xml:space="preserve"> 60</w:t>
      </w:r>
    </w:p>
    <w:p w:rsidR="00BE2E41" w:rsidRDefault="00BE2E41" w:rsidP="00BE2E41">
      <w:pPr>
        <w:rPr>
          <w:i/>
        </w:rPr>
      </w:pPr>
      <w:proofErr w:type="spellStart"/>
      <w:proofErr w:type="gramStart"/>
      <w:r w:rsidRPr="00BE2E41">
        <w:rPr>
          <w:i/>
        </w:rPr>
        <w:t>struct</w:t>
      </w:r>
      <w:proofErr w:type="spellEnd"/>
      <w:proofErr w:type="gramEnd"/>
      <w:r w:rsidRPr="00BE2E41">
        <w:rPr>
          <w:i/>
        </w:rPr>
        <w:t xml:space="preserve"> Book {</w:t>
      </w:r>
    </w:p>
    <w:p w:rsidR="00BE2E41" w:rsidRDefault="00BE2E41" w:rsidP="00BE2E41">
      <w:pPr>
        <w:rPr>
          <w:i/>
        </w:rPr>
      </w:pPr>
      <w:proofErr w:type="spellStart"/>
      <w:proofErr w:type="gramStart"/>
      <w:r w:rsidRPr="00BE2E41">
        <w:rPr>
          <w:i/>
        </w:rPr>
        <w:t>int</w:t>
      </w:r>
      <w:proofErr w:type="spellEnd"/>
      <w:proofErr w:type="gramEnd"/>
      <w:r w:rsidRPr="00BE2E41">
        <w:rPr>
          <w:i/>
        </w:rPr>
        <w:t xml:space="preserve"> </w:t>
      </w:r>
      <w:proofErr w:type="spellStart"/>
      <w:r w:rsidRPr="00BE2E41">
        <w:rPr>
          <w:i/>
        </w:rPr>
        <w:t>book_num</w:t>
      </w:r>
      <w:proofErr w:type="spellEnd"/>
    </w:p>
    <w:p w:rsidR="00BE2E41" w:rsidRDefault="00BE2E41" w:rsidP="00BE2E41">
      <w:pPr>
        <w:rPr>
          <w:i/>
        </w:rPr>
      </w:pPr>
      <w:proofErr w:type="gramStart"/>
      <w:r w:rsidRPr="00BE2E41">
        <w:rPr>
          <w:i/>
        </w:rPr>
        <w:t>char</w:t>
      </w:r>
      <w:proofErr w:type="gramEnd"/>
      <w:r w:rsidRPr="00BE2E41">
        <w:rPr>
          <w:i/>
        </w:rPr>
        <w:t xml:space="preserve"> name[50];</w:t>
      </w:r>
    </w:p>
    <w:p w:rsidR="00BE2E41" w:rsidRDefault="00BE2E41" w:rsidP="00BE2E41">
      <w:pPr>
        <w:rPr>
          <w:i/>
        </w:rPr>
      </w:pPr>
      <w:proofErr w:type="gramStart"/>
      <w:r w:rsidRPr="00BE2E41">
        <w:rPr>
          <w:i/>
        </w:rPr>
        <w:t>char</w:t>
      </w:r>
      <w:proofErr w:type="gramEnd"/>
      <w:r w:rsidRPr="00BE2E41">
        <w:rPr>
          <w:i/>
        </w:rPr>
        <w:t xml:space="preserve"> author [50];</w:t>
      </w:r>
    </w:p>
    <w:p w:rsidR="00BE2E41" w:rsidRDefault="00BE2E41" w:rsidP="00BE2E41">
      <w:pPr>
        <w:rPr>
          <w:i/>
        </w:rPr>
      </w:pPr>
      <w:proofErr w:type="gramStart"/>
      <w:r w:rsidRPr="00BE2E41">
        <w:rPr>
          <w:i/>
        </w:rPr>
        <w:t>char</w:t>
      </w:r>
      <w:proofErr w:type="gramEnd"/>
      <w:r w:rsidRPr="00BE2E41">
        <w:rPr>
          <w:i/>
        </w:rPr>
        <w:t xml:space="preserve"> shelf[10];</w:t>
      </w:r>
    </w:p>
    <w:p w:rsidR="00BE2E41" w:rsidRDefault="00BE2E41" w:rsidP="00BE2E41">
      <w:pPr>
        <w:rPr>
          <w:i/>
        </w:rPr>
      </w:pPr>
      <w:r w:rsidRPr="00BE2E41">
        <w:rPr>
          <w:i/>
        </w:rPr>
        <w:t>};</w:t>
      </w:r>
    </w:p>
    <w:p w:rsidR="00BE2E41" w:rsidRPr="00BE2E41" w:rsidRDefault="00BE2E41" w:rsidP="00BE2E41">
      <w:pPr>
        <w:rPr>
          <w:b/>
        </w:rPr>
      </w:pPr>
      <w:proofErr w:type="spellStart"/>
      <w:proofErr w:type="gramStart"/>
      <w:r w:rsidRPr="00BE2E41">
        <w:rPr>
          <w:i/>
        </w:rPr>
        <w:t>int</w:t>
      </w:r>
      <w:proofErr w:type="spellEnd"/>
      <w:proofErr w:type="gramEnd"/>
      <w:r w:rsidRPr="00BE2E41">
        <w:rPr>
          <w:i/>
        </w:rPr>
        <w:t xml:space="preserve"> main()</w:t>
      </w:r>
    </w:p>
    <w:p w:rsidR="00BE2E41" w:rsidRPr="00BE2E41" w:rsidRDefault="00BE2E41" w:rsidP="00BE2E41">
      <w:r w:rsidRPr="00BE2E41">
        <w:t>{</w:t>
      </w:r>
    </w:p>
    <w:p w:rsidR="00BE2E41" w:rsidRPr="00BE2E41" w:rsidRDefault="00BE2E41" w:rsidP="00BE2E41">
      <w:r w:rsidRPr="00BE2E41">
        <w:lastRenderedPageBreak/>
        <w:t xml:space="preserve">   </w:t>
      </w:r>
      <w:proofErr w:type="spellStart"/>
      <w:proofErr w:type="gramStart"/>
      <w:r w:rsidRPr="00BE2E41">
        <w:t>struct</w:t>
      </w:r>
      <w:proofErr w:type="spellEnd"/>
      <w:proofErr w:type="gramEnd"/>
      <w:r w:rsidRPr="00BE2E41">
        <w:t xml:space="preserve"> Book books [</w:t>
      </w:r>
      <w:proofErr w:type="spellStart"/>
      <w:r w:rsidRPr="00BE2E41">
        <w:t>max_books</w:t>
      </w:r>
      <w:proofErr w:type="spellEnd"/>
      <w:r w:rsidRPr="00BE2E41">
        <w:t>]={</w:t>
      </w:r>
    </w:p>
    <w:p w:rsidR="00BE2E41" w:rsidRPr="00BE2E41" w:rsidRDefault="00BE2E41" w:rsidP="00BE2E41">
      <w:r w:rsidRPr="00BE2E41">
        <w:t xml:space="preserve">   {1309, "Intel </w:t>
      </w:r>
      <w:proofErr w:type="spellStart"/>
      <w:r w:rsidRPr="00BE2E41">
        <w:t>micro_processor","Barrey</w:t>
      </w:r>
      <w:proofErr w:type="spellEnd"/>
      <w:r w:rsidRPr="00BE2E41">
        <w:t xml:space="preserve"> </w:t>
      </w:r>
      <w:proofErr w:type="spellStart"/>
      <w:r w:rsidRPr="00BE2E41">
        <w:t>b.brey</w:t>
      </w:r>
      <w:proofErr w:type="spellEnd"/>
      <w:r w:rsidRPr="00BE2E41">
        <w:t xml:space="preserve"> and C.R Sharma","4"},</w:t>
      </w:r>
    </w:p>
    <w:p w:rsidR="00BE2E41" w:rsidRPr="00BE2E41" w:rsidRDefault="00BE2E41" w:rsidP="00BE2E41">
      <w:r w:rsidRPr="00BE2E41">
        <w:t xml:space="preserve">   {4125,"Advanced engineering </w:t>
      </w:r>
      <w:proofErr w:type="spellStart"/>
      <w:r w:rsidRPr="00BE2E41">
        <w:t>mathematics","Ervin</w:t>
      </w:r>
      <w:proofErr w:type="spellEnd"/>
      <w:r w:rsidRPr="00BE2E41">
        <w:t xml:space="preserve"> kreyszig","4"},</w:t>
      </w:r>
    </w:p>
    <w:p w:rsidR="00BE2E41" w:rsidRPr="00BE2E41" w:rsidRDefault="00BE2E41" w:rsidP="00BE2E41">
      <w:r w:rsidRPr="00BE2E41">
        <w:t xml:space="preserve">   {9033,"Elements of eloectromagnetics","Mathio.N.O.Sadiko","4"},</w:t>
      </w:r>
    </w:p>
    <w:p w:rsidR="00BE2E41" w:rsidRPr="00BE2E41" w:rsidRDefault="00BE2E41" w:rsidP="00BE2E41">
      <w:r w:rsidRPr="00BE2E41">
        <w:t xml:space="preserve">   {4303,"Introduction to </w:t>
      </w:r>
      <w:proofErr w:type="spellStart"/>
      <w:r w:rsidRPr="00BE2E41">
        <w:t>computer","Peter</w:t>
      </w:r>
      <w:proofErr w:type="spellEnd"/>
      <w:r w:rsidRPr="00BE2E41">
        <w:t xml:space="preserve"> nortoris","12"},</w:t>
      </w:r>
    </w:p>
    <w:p w:rsidR="00BE2E41" w:rsidRPr="00BE2E41" w:rsidRDefault="00BE2E41" w:rsidP="00BE2E41">
      <w:r w:rsidRPr="00BE2E41">
        <w:t xml:space="preserve">   {4341,"Calculus and analytical </w:t>
      </w:r>
      <w:proofErr w:type="spellStart"/>
      <w:r w:rsidRPr="00BE2E41">
        <w:t>geometry","Thomos</w:t>
      </w:r>
      <w:proofErr w:type="spellEnd"/>
      <w:r w:rsidRPr="00BE2E41">
        <w:t xml:space="preserve"> finney","12"},</w:t>
      </w:r>
    </w:p>
    <w:p w:rsidR="00BE2E41" w:rsidRPr="00BE2E41" w:rsidRDefault="00BE2E41" w:rsidP="00BE2E41">
      <w:r w:rsidRPr="00BE2E41">
        <w:t xml:space="preserve">   {5341,"Introdution to VLSI </w:t>
      </w:r>
      <w:proofErr w:type="spellStart"/>
      <w:r w:rsidRPr="00BE2E41">
        <w:t>cicuit</w:t>
      </w:r>
      <w:proofErr w:type="spellEnd"/>
      <w:r w:rsidRPr="00BE2E41">
        <w:t xml:space="preserve"> and </w:t>
      </w:r>
      <w:proofErr w:type="spellStart"/>
      <w:r w:rsidRPr="00BE2E41">
        <w:t>system","John</w:t>
      </w:r>
      <w:proofErr w:type="spellEnd"/>
      <w:r w:rsidRPr="00BE2E41">
        <w:t xml:space="preserve"> P uyemura","10"},</w:t>
      </w:r>
    </w:p>
    <w:p w:rsidR="00BE2E41" w:rsidRPr="00BE2E41" w:rsidRDefault="00BE2E41" w:rsidP="00BE2E41">
      <w:r w:rsidRPr="00BE2E41">
        <w:t xml:space="preserve">   {1771,"Electronic </w:t>
      </w:r>
      <w:proofErr w:type="spellStart"/>
      <w:r w:rsidRPr="00BE2E41">
        <w:t>devices","Thomas</w:t>
      </w:r>
      <w:proofErr w:type="spellEnd"/>
      <w:r w:rsidRPr="00BE2E41">
        <w:t xml:space="preserve"> L.floyd","10"},</w:t>
      </w:r>
    </w:p>
    <w:p w:rsidR="00BE2E41" w:rsidRPr="00BE2E41" w:rsidRDefault="00BE2E41" w:rsidP="00BE2E41">
      <w:r w:rsidRPr="00BE2E41">
        <w:t xml:space="preserve">   {5441,"Modern digital and analog communication </w:t>
      </w:r>
      <w:proofErr w:type="spellStart"/>
      <w:r w:rsidRPr="00BE2E41">
        <w:t>system","B.P</w:t>
      </w:r>
      <w:proofErr w:type="spellEnd"/>
      <w:r w:rsidRPr="00BE2E41">
        <w:t xml:space="preserve"> </w:t>
      </w:r>
      <w:proofErr w:type="spellStart"/>
      <w:r w:rsidRPr="00BE2E41">
        <w:t>lathi</w:t>
      </w:r>
      <w:proofErr w:type="spellEnd"/>
      <w:r w:rsidRPr="00BE2E41">
        <w:t xml:space="preserve"> and </w:t>
      </w:r>
      <w:proofErr w:type="spellStart"/>
      <w:r w:rsidRPr="00BE2E41">
        <w:t>zhi</w:t>
      </w:r>
      <w:proofErr w:type="spellEnd"/>
      <w:r w:rsidRPr="00BE2E41">
        <w:t xml:space="preserve"> dhing","10"},</w:t>
      </w:r>
    </w:p>
    <w:p w:rsidR="00BE2E41" w:rsidRPr="00BE2E41" w:rsidRDefault="00BE2E41" w:rsidP="00BE2E41">
      <w:r w:rsidRPr="00BE2E41">
        <w:t xml:space="preserve">   {873,"Semi-conductor </w:t>
      </w:r>
      <w:proofErr w:type="spellStart"/>
      <w:r w:rsidRPr="00BE2E41">
        <w:t>devices","Jim</w:t>
      </w:r>
      <w:proofErr w:type="spellEnd"/>
      <w:r w:rsidRPr="00BE2E41">
        <w:t xml:space="preserve"> fry","10"},</w:t>
      </w:r>
    </w:p>
    <w:p w:rsidR="00BE2E41" w:rsidRPr="00BE2E41" w:rsidRDefault="00BE2E41" w:rsidP="00BE2E41">
      <w:r w:rsidRPr="00BE2E41">
        <w:t xml:space="preserve">   {3313,"Physics of electrical </w:t>
      </w:r>
      <w:proofErr w:type="spellStart"/>
      <w:r w:rsidRPr="00BE2E41">
        <w:t>engineering","Anthony</w:t>
      </w:r>
      <w:proofErr w:type="spellEnd"/>
      <w:r w:rsidRPr="00BE2E41">
        <w:t xml:space="preserve"> </w:t>
      </w:r>
      <w:proofErr w:type="spellStart"/>
      <w:r w:rsidRPr="00BE2E41">
        <w:t>johm</w:t>
      </w:r>
      <w:proofErr w:type="spellEnd"/>
      <w:r w:rsidRPr="00BE2E41">
        <w:t xml:space="preserve"> pointen","10"},</w:t>
      </w:r>
    </w:p>
    <w:p w:rsidR="00BE2E41" w:rsidRPr="00BE2E41" w:rsidRDefault="00BE2E41" w:rsidP="00BE2E41">
      <w:r w:rsidRPr="00BE2E41">
        <w:t xml:space="preserve">   {3499,"Signals and </w:t>
      </w:r>
      <w:proofErr w:type="spellStart"/>
      <w:r w:rsidRPr="00BE2E41">
        <w:t>systems","Alan</w:t>
      </w:r>
      <w:proofErr w:type="spellEnd"/>
      <w:r w:rsidRPr="00BE2E41">
        <w:t xml:space="preserve"> </w:t>
      </w:r>
      <w:proofErr w:type="spellStart"/>
      <w:r w:rsidRPr="00BE2E41">
        <w:t>v.oppenthum.alan</w:t>
      </w:r>
      <w:proofErr w:type="spellEnd"/>
      <w:r w:rsidRPr="00BE2E41">
        <w:t xml:space="preserve"> </w:t>
      </w:r>
      <w:proofErr w:type="spellStart"/>
      <w:r w:rsidRPr="00BE2E41">
        <w:t>s.willsky</w:t>
      </w:r>
      <w:proofErr w:type="spellEnd"/>
      <w:r w:rsidRPr="00BE2E41">
        <w:t xml:space="preserve"> and </w:t>
      </w:r>
      <w:proofErr w:type="spellStart"/>
      <w:r w:rsidRPr="00BE2E41">
        <w:t>s.hamid</w:t>
      </w:r>
      <w:proofErr w:type="spellEnd"/>
      <w:r w:rsidRPr="00BE2E41">
        <w:t xml:space="preserve"> nawab","10"},</w:t>
      </w:r>
    </w:p>
    <w:p w:rsidR="00BE2E41" w:rsidRPr="00BE2E41" w:rsidRDefault="00BE2E41" w:rsidP="00BE2E41">
      <w:r w:rsidRPr="00BE2E41">
        <w:t xml:space="preserve">   {1721,"Digital logic and computer </w:t>
      </w:r>
      <w:proofErr w:type="spellStart"/>
      <w:r w:rsidRPr="00BE2E41">
        <w:t>design","M.Morris</w:t>
      </w:r>
      <w:proofErr w:type="spellEnd"/>
      <w:r w:rsidRPr="00BE2E41">
        <w:t xml:space="preserve"> mano","11"},</w:t>
      </w:r>
    </w:p>
    <w:p w:rsidR="00BE2E41" w:rsidRPr="00BE2E41" w:rsidRDefault="00BE2E41" w:rsidP="00BE2E41">
      <w:r w:rsidRPr="00BE2E41">
        <w:t xml:space="preserve">   {7799,"HUGHES Electrical and electronic </w:t>
      </w:r>
      <w:proofErr w:type="spellStart"/>
      <w:r w:rsidRPr="00BE2E41">
        <w:t>technology","</w:t>
      </w:r>
      <w:proofErr w:type="gramStart"/>
      <w:r w:rsidRPr="00BE2E41">
        <w:t>edward</w:t>
      </w:r>
      <w:proofErr w:type="spellEnd"/>
      <w:proofErr w:type="gramEnd"/>
      <w:r w:rsidRPr="00BE2E41">
        <w:t xml:space="preserve"> hughes","11"},</w:t>
      </w:r>
    </w:p>
    <w:p w:rsidR="00BE2E41" w:rsidRPr="00BE2E41" w:rsidRDefault="00BE2E41" w:rsidP="00BE2E41">
      <w:r w:rsidRPr="00BE2E41">
        <w:t xml:space="preserve">   {3126,"Wireless </w:t>
      </w:r>
      <w:proofErr w:type="spellStart"/>
      <w:r w:rsidRPr="00BE2E41">
        <w:t>communications","eheodr</w:t>
      </w:r>
      <w:proofErr w:type="spellEnd"/>
      <w:r w:rsidRPr="00BE2E41">
        <w:t xml:space="preserve"> s.rappaport","11"},</w:t>
      </w:r>
    </w:p>
    <w:p w:rsidR="00BE2E41" w:rsidRPr="00BE2E41" w:rsidRDefault="00BE2E41" w:rsidP="00BE2E41">
      <w:r w:rsidRPr="00BE2E41">
        <w:t xml:space="preserve">   {6583,"ETHICS IN </w:t>
      </w:r>
      <w:proofErr w:type="spellStart"/>
      <w:r w:rsidRPr="00BE2E41">
        <w:t>ENGINEERING","mike</w:t>
      </w:r>
      <w:proofErr w:type="spellEnd"/>
      <w:r w:rsidRPr="00BE2E41">
        <w:t xml:space="preserve"> w.mortan","11"},</w:t>
      </w:r>
    </w:p>
    <w:p w:rsidR="00BE2E41" w:rsidRPr="00BE2E41" w:rsidRDefault="00BE2E41" w:rsidP="00BE2E41">
      <w:r w:rsidRPr="00BE2E41">
        <w:t xml:space="preserve">   {2403,"Engineering </w:t>
      </w:r>
      <w:proofErr w:type="spellStart"/>
      <w:r w:rsidRPr="00BE2E41">
        <w:t>electromagnetics","Kenneth</w:t>
      </w:r>
      <w:proofErr w:type="spellEnd"/>
      <w:r w:rsidRPr="00BE2E41">
        <w:t xml:space="preserve"> R.demaresr","14"},</w:t>
      </w:r>
    </w:p>
    <w:p w:rsidR="00BE2E41" w:rsidRPr="00BE2E41" w:rsidRDefault="00BE2E41" w:rsidP="00BE2E41">
      <w:r w:rsidRPr="00BE2E41">
        <w:t xml:space="preserve">    {704,"Engineering </w:t>
      </w:r>
      <w:proofErr w:type="spellStart"/>
      <w:r w:rsidRPr="00BE2E41">
        <w:t>electromagnetics","William</w:t>
      </w:r>
      <w:proofErr w:type="spellEnd"/>
      <w:r w:rsidRPr="00BE2E41">
        <w:t xml:space="preserve"> H.Hayt.JR","14"},</w:t>
      </w:r>
    </w:p>
    <w:p w:rsidR="00BE2E41" w:rsidRPr="00BE2E41" w:rsidRDefault="00BE2E41" w:rsidP="00BE2E41">
      <w:r w:rsidRPr="00BE2E41">
        <w:t xml:space="preserve">    {3871,"Engineering mechanics </w:t>
      </w:r>
      <w:proofErr w:type="spellStart"/>
      <w:r w:rsidRPr="00BE2E41">
        <w:t>statics","J.L</w:t>
      </w:r>
      <w:proofErr w:type="spellEnd"/>
      <w:r w:rsidRPr="00BE2E41">
        <w:t xml:space="preserve"> </w:t>
      </w:r>
      <w:proofErr w:type="spellStart"/>
      <w:r w:rsidRPr="00BE2E41">
        <w:t>meriam.L.G</w:t>
      </w:r>
      <w:proofErr w:type="spellEnd"/>
      <w:r w:rsidRPr="00BE2E41">
        <w:t xml:space="preserve"> Kraige","</w:t>
      </w:r>
      <w:proofErr w:type="gramStart"/>
      <w:r w:rsidRPr="00BE2E41">
        <w:t>14</w:t>
      </w:r>
      <w:proofErr w:type="gramEnd"/>
      <w:r w:rsidRPr="00BE2E41">
        <w:t>"},</w:t>
      </w:r>
    </w:p>
    <w:p w:rsidR="00BE2E41" w:rsidRPr="00BE2E41" w:rsidRDefault="00BE2E41" w:rsidP="00BE2E41">
      <w:r w:rsidRPr="00BE2E41">
        <w:t xml:space="preserve">    {2932,"Engineering </w:t>
      </w:r>
      <w:proofErr w:type="spellStart"/>
      <w:r w:rsidRPr="00BE2E41">
        <w:t>economy","Leland</w:t>
      </w:r>
      <w:proofErr w:type="spellEnd"/>
      <w:r w:rsidRPr="00BE2E41">
        <w:t xml:space="preserve"> </w:t>
      </w:r>
      <w:proofErr w:type="spellStart"/>
      <w:r w:rsidRPr="00BE2E41">
        <w:t>blank.anthony</w:t>
      </w:r>
      <w:proofErr w:type="spellEnd"/>
      <w:r w:rsidRPr="00BE2E41">
        <w:t xml:space="preserve"> tarquin","</w:t>
      </w:r>
      <w:proofErr w:type="gramStart"/>
      <w:r w:rsidRPr="00BE2E41">
        <w:t>14</w:t>
      </w:r>
      <w:proofErr w:type="gramEnd"/>
      <w:r w:rsidRPr="00BE2E41">
        <w:t>"},</w:t>
      </w:r>
    </w:p>
    <w:p w:rsidR="00BE2E41" w:rsidRPr="00BE2E41" w:rsidRDefault="00BE2E41" w:rsidP="00BE2E41">
      <w:r w:rsidRPr="00BE2E41">
        <w:t xml:space="preserve">    {2399,"Engineering </w:t>
      </w:r>
      <w:proofErr w:type="spellStart"/>
      <w:r w:rsidRPr="00BE2E41">
        <w:t>electromagnetics","Kenneth</w:t>
      </w:r>
      <w:proofErr w:type="spellEnd"/>
      <w:r w:rsidRPr="00BE2E41">
        <w:t xml:space="preserve"> R.demaresr","14"},</w:t>
      </w:r>
    </w:p>
    <w:p w:rsidR="00BE2E41" w:rsidRPr="00BE2E41" w:rsidRDefault="00BE2E41" w:rsidP="00BE2E41">
      <w:r w:rsidRPr="00BE2E41">
        <w:t xml:space="preserve">    {708,"Engineering </w:t>
      </w:r>
      <w:proofErr w:type="spellStart"/>
      <w:r w:rsidRPr="00BE2E41">
        <w:t>electromagnetics","William</w:t>
      </w:r>
      <w:proofErr w:type="spellEnd"/>
      <w:r w:rsidRPr="00BE2E41">
        <w:t xml:space="preserve"> H.Hayt.JR","14"},</w:t>
      </w:r>
    </w:p>
    <w:p w:rsidR="00BE2E41" w:rsidRPr="00BE2E41" w:rsidRDefault="00BE2E41" w:rsidP="00BE2E41">
      <w:r w:rsidRPr="00BE2E41">
        <w:t xml:space="preserve">    {3867,"Engineering mechanics </w:t>
      </w:r>
      <w:proofErr w:type="spellStart"/>
      <w:r w:rsidRPr="00BE2E41">
        <w:t>statics","J.L</w:t>
      </w:r>
      <w:proofErr w:type="spellEnd"/>
      <w:r w:rsidRPr="00BE2E41">
        <w:t xml:space="preserve"> </w:t>
      </w:r>
      <w:proofErr w:type="spellStart"/>
      <w:r w:rsidRPr="00BE2E41">
        <w:t>meriam.L.G</w:t>
      </w:r>
      <w:proofErr w:type="spellEnd"/>
      <w:r w:rsidRPr="00BE2E41">
        <w:t xml:space="preserve"> Kraige","</w:t>
      </w:r>
      <w:proofErr w:type="gramStart"/>
      <w:r w:rsidRPr="00BE2E41">
        <w:t>14</w:t>
      </w:r>
      <w:proofErr w:type="gramEnd"/>
      <w:r w:rsidRPr="00BE2E41">
        <w:t>"},</w:t>
      </w:r>
    </w:p>
    <w:p w:rsidR="00BE2E41" w:rsidRPr="00BE2E41" w:rsidRDefault="00BE2E41" w:rsidP="00BE2E41">
      <w:r w:rsidRPr="00BE2E41">
        <w:t xml:space="preserve">    {1506,"Engineering </w:t>
      </w:r>
      <w:proofErr w:type="spellStart"/>
      <w:r w:rsidRPr="00BE2E41">
        <w:t>economy","E.Paul</w:t>
      </w:r>
      <w:proofErr w:type="spellEnd"/>
      <w:r w:rsidRPr="00BE2E41">
        <w:t xml:space="preserve"> </w:t>
      </w:r>
      <w:proofErr w:type="spellStart"/>
      <w:r w:rsidRPr="00BE2E41">
        <w:t>degarmo</w:t>
      </w:r>
      <w:proofErr w:type="spellEnd"/>
      <w:r w:rsidRPr="00BE2E41">
        <w:t xml:space="preserve"> </w:t>
      </w:r>
      <w:proofErr w:type="spellStart"/>
      <w:proofErr w:type="gramStart"/>
      <w:r w:rsidRPr="00BE2E41">
        <w:t>william</w:t>
      </w:r>
      <w:proofErr w:type="spellEnd"/>
      <w:proofErr w:type="gramEnd"/>
      <w:r w:rsidRPr="00BE2E41">
        <w:t xml:space="preserve"> </w:t>
      </w:r>
      <w:proofErr w:type="spellStart"/>
      <w:r w:rsidRPr="00BE2E41">
        <w:t>G.sullivan</w:t>
      </w:r>
      <w:proofErr w:type="spellEnd"/>
      <w:r w:rsidRPr="00BE2E41">
        <w:t xml:space="preserve"> </w:t>
      </w:r>
      <w:proofErr w:type="spellStart"/>
      <w:r w:rsidRPr="00BE2E41">
        <w:t>james</w:t>
      </w:r>
      <w:proofErr w:type="spellEnd"/>
      <w:r w:rsidRPr="00BE2E41">
        <w:t xml:space="preserve"> A.bontabelli","14"},</w:t>
      </w:r>
    </w:p>
    <w:p w:rsidR="00BE2E41" w:rsidRPr="00BE2E41" w:rsidRDefault="00BE2E41" w:rsidP="00BE2E41">
      <w:r w:rsidRPr="00BE2E41">
        <w:t xml:space="preserve">    {2407,"Engineering </w:t>
      </w:r>
      <w:proofErr w:type="spellStart"/>
      <w:r w:rsidRPr="00BE2E41">
        <w:t>economy","Leland</w:t>
      </w:r>
      <w:proofErr w:type="spellEnd"/>
      <w:r w:rsidRPr="00BE2E41">
        <w:t xml:space="preserve"> </w:t>
      </w:r>
      <w:proofErr w:type="spellStart"/>
      <w:r w:rsidRPr="00BE2E41">
        <w:t>blank.anthony</w:t>
      </w:r>
      <w:proofErr w:type="spellEnd"/>
      <w:r w:rsidRPr="00BE2E41">
        <w:t xml:space="preserve"> tarquin","</w:t>
      </w:r>
      <w:proofErr w:type="gramStart"/>
      <w:r w:rsidRPr="00BE2E41">
        <w:t>14</w:t>
      </w:r>
      <w:proofErr w:type="gramEnd"/>
      <w:r w:rsidRPr="00BE2E41">
        <w:t>"},</w:t>
      </w:r>
    </w:p>
    <w:p w:rsidR="00BE2E41" w:rsidRPr="00BE2E41" w:rsidRDefault="00BE2E41" w:rsidP="00BE2E41">
      <w:r w:rsidRPr="00BE2E41">
        <w:t xml:space="preserve">    {703,"Engineering </w:t>
      </w:r>
      <w:proofErr w:type="spellStart"/>
      <w:r w:rsidRPr="00BE2E41">
        <w:t>electromagnetics","William</w:t>
      </w:r>
      <w:proofErr w:type="spellEnd"/>
      <w:r w:rsidRPr="00BE2E41">
        <w:t xml:space="preserve"> H.Hayt.JR","14"},</w:t>
      </w:r>
    </w:p>
    <w:p w:rsidR="00BE2E41" w:rsidRPr="00BE2E41" w:rsidRDefault="00BE2E41" w:rsidP="00BE2E41">
      <w:r w:rsidRPr="00BE2E41">
        <w:lastRenderedPageBreak/>
        <w:t xml:space="preserve">    {2936,"Engineering </w:t>
      </w:r>
      <w:proofErr w:type="spellStart"/>
      <w:r w:rsidRPr="00BE2E41">
        <w:t>electromagnetics","Kenneth</w:t>
      </w:r>
      <w:proofErr w:type="spellEnd"/>
      <w:r w:rsidRPr="00BE2E41">
        <w:t xml:space="preserve"> R.demaresr","14"},</w:t>
      </w:r>
    </w:p>
    <w:p w:rsidR="00BE2E41" w:rsidRPr="00BE2E41" w:rsidRDefault="00BE2E41" w:rsidP="00BE2E41">
      <w:r w:rsidRPr="00BE2E41">
        <w:t xml:space="preserve">    {1475,"Engineering </w:t>
      </w:r>
      <w:proofErr w:type="spellStart"/>
      <w:r w:rsidRPr="00BE2E41">
        <w:t>economy","E.Paul</w:t>
      </w:r>
      <w:proofErr w:type="spellEnd"/>
      <w:r w:rsidRPr="00BE2E41">
        <w:t xml:space="preserve"> </w:t>
      </w:r>
      <w:proofErr w:type="spellStart"/>
      <w:r w:rsidRPr="00BE2E41">
        <w:t>degarmo</w:t>
      </w:r>
      <w:proofErr w:type="spellEnd"/>
      <w:r w:rsidRPr="00BE2E41">
        <w:t xml:space="preserve"> </w:t>
      </w:r>
      <w:proofErr w:type="spellStart"/>
      <w:proofErr w:type="gramStart"/>
      <w:r w:rsidRPr="00BE2E41">
        <w:t>william</w:t>
      </w:r>
      <w:proofErr w:type="spellEnd"/>
      <w:proofErr w:type="gramEnd"/>
      <w:r w:rsidRPr="00BE2E41">
        <w:t xml:space="preserve"> </w:t>
      </w:r>
      <w:proofErr w:type="spellStart"/>
      <w:r w:rsidRPr="00BE2E41">
        <w:t>G.sullivan</w:t>
      </w:r>
      <w:proofErr w:type="spellEnd"/>
      <w:r w:rsidRPr="00BE2E41">
        <w:t xml:space="preserve"> </w:t>
      </w:r>
      <w:proofErr w:type="spellStart"/>
      <w:r w:rsidRPr="00BE2E41">
        <w:t>james</w:t>
      </w:r>
      <w:proofErr w:type="spellEnd"/>
      <w:r w:rsidRPr="00BE2E41">
        <w:t xml:space="preserve"> A.bontabelli","14"},</w:t>
      </w:r>
    </w:p>
    <w:p w:rsidR="00BE2E41" w:rsidRPr="00BE2E41" w:rsidRDefault="00BE2E41" w:rsidP="00BE2E41">
      <w:r w:rsidRPr="00BE2E41">
        <w:t xml:space="preserve">    {4170,"Mathematical </w:t>
      </w:r>
      <w:proofErr w:type="spellStart"/>
      <w:r w:rsidRPr="00BE2E41">
        <w:t>methods","S.M</w:t>
      </w:r>
      <w:proofErr w:type="spellEnd"/>
      <w:r w:rsidRPr="00BE2E41">
        <w:t xml:space="preserve">. </w:t>
      </w:r>
      <w:proofErr w:type="spellStart"/>
      <w:r w:rsidRPr="00BE2E41">
        <w:t>Yusuf</w:t>
      </w:r>
      <w:proofErr w:type="gramStart"/>
      <w:r w:rsidRPr="00BE2E41">
        <w:t>,abdul</w:t>
      </w:r>
      <w:proofErr w:type="spellEnd"/>
      <w:proofErr w:type="gramEnd"/>
      <w:r w:rsidRPr="00BE2E41">
        <w:t xml:space="preserve"> </w:t>
      </w:r>
      <w:proofErr w:type="spellStart"/>
      <w:r w:rsidRPr="00BE2E41">
        <w:t>majeed,muhammad</w:t>
      </w:r>
      <w:proofErr w:type="spellEnd"/>
      <w:r w:rsidRPr="00BE2E41">
        <w:t xml:space="preserve"> amin,","20"},</w:t>
      </w:r>
    </w:p>
    <w:p w:rsidR="00BE2E41" w:rsidRPr="00BE2E41" w:rsidRDefault="00BE2E41" w:rsidP="00BE2E41">
      <w:r w:rsidRPr="00BE2E41">
        <w:t xml:space="preserve">    {5079,"Power </w:t>
      </w:r>
      <w:proofErr w:type="spellStart"/>
      <w:r w:rsidRPr="00BE2E41">
        <w:t>electronics","Cyril</w:t>
      </w:r>
      <w:proofErr w:type="spellEnd"/>
      <w:r w:rsidRPr="00BE2E41">
        <w:t xml:space="preserve"> w.lander","20"},</w:t>
      </w:r>
    </w:p>
    <w:p w:rsidR="00BE2E41" w:rsidRPr="00BE2E41" w:rsidRDefault="00BE2E41" w:rsidP="00BE2E41">
      <w:r w:rsidRPr="00BE2E41">
        <w:t xml:space="preserve">    {2840,"Modern control </w:t>
      </w:r>
      <w:proofErr w:type="spellStart"/>
      <w:r w:rsidRPr="00BE2E41">
        <w:t>sysytems","Richard</w:t>
      </w:r>
      <w:proofErr w:type="spellEnd"/>
      <w:r w:rsidRPr="00BE2E41">
        <w:t xml:space="preserve"> </w:t>
      </w:r>
      <w:proofErr w:type="spellStart"/>
      <w:r w:rsidRPr="00BE2E41">
        <w:t>c.dorf</w:t>
      </w:r>
      <w:proofErr w:type="gramStart"/>
      <w:r w:rsidRPr="00BE2E41">
        <w:t>,robert</w:t>
      </w:r>
      <w:proofErr w:type="spellEnd"/>
      <w:proofErr w:type="gramEnd"/>
      <w:r w:rsidRPr="00BE2E41">
        <w:t xml:space="preserve"> h.bishop","20"},</w:t>
      </w:r>
    </w:p>
    <w:p w:rsidR="00BE2E41" w:rsidRPr="00BE2E41" w:rsidRDefault="00BE2E41" w:rsidP="00BE2E41">
      <w:r w:rsidRPr="00BE2E41">
        <w:t xml:space="preserve">    {1584,"data structures using c and C++2","Yedidyah </w:t>
      </w:r>
      <w:proofErr w:type="spellStart"/>
      <w:proofErr w:type="gramStart"/>
      <w:r w:rsidRPr="00BE2E41">
        <w:t>langsam</w:t>
      </w:r>
      <w:proofErr w:type="spellEnd"/>
      <w:r w:rsidRPr="00BE2E41">
        <w:t xml:space="preserve"> ,</w:t>
      </w:r>
      <w:proofErr w:type="gramEnd"/>
      <w:r w:rsidRPr="00BE2E41">
        <w:t xml:space="preserve"> </w:t>
      </w:r>
      <w:proofErr w:type="spellStart"/>
      <w:r w:rsidRPr="00BE2E41">
        <w:t>moshe</w:t>
      </w:r>
      <w:proofErr w:type="spellEnd"/>
      <w:r w:rsidRPr="00BE2E41">
        <w:t xml:space="preserve"> </w:t>
      </w:r>
      <w:proofErr w:type="spellStart"/>
      <w:r w:rsidRPr="00BE2E41">
        <w:t>j.augenstein.aaron</w:t>
      </w:r>
      <w:proofErr w:type="spellEnd"/>
      <w:r w:rsidRPr="00BE2E41">
        <w:t xml:space="preserve"> m.tenenbaum","20"},</w:t>
      </w:r>
    </w:p>
    <w:p w:rsidR="00BE2E41" w:rsidRPr="00BE2E41" w:rsidRDefault="00BE2E41" w:rsidP="00BE2E41">
      <w:r w:rsidRPr="00BE2E41">
        <w:t xml:space="preserve">    {3769,"engineering mechanics </w:t>
      </w:r>
      <w:proofErr w:type="spellStart"/>
      <w:r w:rsidRPr="00BE2E41">
        <w:t>dynamics","J.L.meriam.L.G</w:t>
      </w:r>
      <w:proofErr w:type="spellEnd"/>
      <w:r w:rsidRPr="00BE2E41">
        <w:t>. kraige","</w:t>
      </w:r>
      <w:proofErr w:type="gramStart"/>
      <w:r w:rsidRPr="00BE2E41">
        <w:t>20</w:t>
      </w:r>
      <w:proofErr w:type="gramEnd"/>
      <w:r w:rsidRPr="00BE2E41">
        <w:t>"},</w:t>
      </w:r>
    </w:p>
    <w:p w:rsidR="00BE2E41" w:rsidRPr="00BE2E41" w:rsidRDefault="00BE2E41" w:rsidP="00BE2E41">
      <w:r w:rsidRPr="00BE2E41">
        <w:t xml:space="preserve">    {4186,"Mathematical </w:t>
      </w:r>
      <w:proofErr w:type="spellStart"/>
      <w:r w:rsidRPr="00BE2E41">
        <w:t>methods","S.M</w:t>
      </w:r>
      <w:proofErr w:type="spellEnd"/>
      <w:r w:rsidRPr="00BE2E41">
        <w:t xml:space="preserve">. </w:t>
      </w:r>
      <w:proofErr w:type="spellStart"/>
      <w:r w:rsidRPr="00BE2E41">
        <w:t>Yusuf</w:t>
      </w:r>
      <w:proofErr w:type="gramStart"/>
      <w:r w:rsidRPr="00BE2E41">
        <w:t>,abdul</w:t>
      </w:r>
      <w:proofErr w:type="spellEnd"/>
      <w:proofErr w:type="gramEnd"/>
      <w:r w:rsidRPr="00BE2E41">
        <w:t xml:space="preserve"> </w:t>
      </w:r>
      <w:proofErr w:type="spellStart"/>
      <w:r w:rsidRPr="00BE2E41">
        <w:t>majeed,muhammad</w:t>
      </w:r>
      <w:proofErr w:type="spellEnd"/>
      <w:r w:rsidRPr="00BE2E41">
        <w:t xml:space="preserve"> amin,","20"},</w:t>
      </w:r>
    </w:p>
    <w:p w:rsidR="00BE2E41" w:rsidRPr="00BE2E41" w:rsidRDefault="00BE2E41" w:rsidP="00BE2E41">
      <w:r w:rsidRPr="00BE2E41">
        <w:t xml:space="preserve">    {2811,"Modern control </w:t>
      </w:r>
      <w:proofErr w:type="spellStart"/>
      <w:r w:rsidRPr="00BE2E41">
        <w:t>sysytems","Richard</w:t>
      </w:r>
      <w:proofErr w:type="spellEnd"/>
      <w:r w:rsidRPr="00BE2E41">
        <w:t xml:space="preserve"> </w:t>
      </w:r>
      <w:proofErr w:type="spellStart"/>
      <w:r w:rsidRPr="00BE2E41">
        <w:t>c.dorf</w:t>
      </w:r>
      <w:proofErr w:type="gramStart"/>
      <w:r w:rsidRPr="00BE2E41">
        <w:t>,robert</w:t>
      </w:r>
      <w:proofErr w:type="spellEnd"/>
      <w:proofErr w:type="gramEnd"/>
      <w:r w:rsidRPr="00BE2E41">
        <w:t xml:space="preserve"> h.bishop","20"},</w:t>
      </w:r>
    </w:p>
    <w:p w:rsidR="00BE2E41" w:rsidRPr="00BE2E41" w:rsidRDefault="00BE2E41" w:rsidP="00BE2E41">
      <w:r w:rsidRPr="00BE2E41">
        <w:t xml:space="preserve">    {5057,"Power </w:t>
      </w:r>
      <w:proofErr w:type="spellStart"/>
      <w:r w:rsidRPr="00BE2E41">
        <w:t>electronics","Cyril</w:t>
      </w:r>
      <w:proofErr w:type="spellEnd"/>
      <w:r w:rsidRPr="00BE2E41">
        <w:t xml:space="preserve"> w.lander","20"},</w:t>
      </w:r>
    </w:p>
    <w:p w:rsidR="00BE2E41" w:rsidRPr="00BE2E41" w:rsidRDefault="00BE2E41" w:rsidP="00BE2E41">
      <w:r w:rsidRPr="00BE2E41">
        <w:t xml:space="preserve">    {1605,"data structures using c and C++2","Yedidyah </w:t>
      </w:r>
      <w:proofErr w:type="spellStart"/>
      <w:proofErr w:type="gramStart"/>
      <w:r w:rsidRPr="00BE2E41">
        <w:t>langsam</w:t>
      </w:r>
      <w:proofErr w:type="spellEnd"/>
      <w:r w:rsidRPr="00BE2E41">
        <w:t xml:space="preserve"> ,</w:t>
      </w:r>
      <w:proofErr w:type="gramEnd"/>
      <w:r w:rsidRPr="00BE2E41">
        <w:t xml:space="preserve"> </w:t>
      </w:r>
      <w:proofErr w:type="spellStart"/>
      <w:r w:rsidRPr="00BE2E41">
        <w:t>moshe</w:t>
      </w:r>
      <w:proofErr w:type="spellEnd"/>
      <w:r w:rsidRPr="00BE2E41">
        <w:t xml:space="preserve"> </w:t>
      </w:r>
      <w:proofErr w:type="spellStart"/>
      <w:r w:rsidRPr="00BE2E41">
        <w:t>j.augenstein.aaron</w:t>
      </w:r>
      <w:proofErr w:type="spellEnd"/>
      <w:r w:rsidRPr="00BE2E41">
        <w:t xml:space="preserve"> m.tenenbaum","20"},</w:t>
      </w:r>
    </w:p>
    <w:p w:rsidR="00BE2E41" w:rsidRPr="00BE2E41" w:rsidRDefault="00BE2E41" w:rsidP="00BE2E41">
      <w:r w:rsidRPr="00BE2E41">
        <w:t xml:space="preserve">    {2500,"Introduction to statistical theory part 1","PROF. </w:t>
      </w:r>
      <w:proofErr w:type="spellStart"/>
      <w:r w:rsidRPr="00BE2E41">
        <w:t>sher</w:t>
      </w:r>
      <w:proofErr w:type="spellEnd"/>
      <w:r w:rsidRPr="00BE2E41">
        <w:t xml:space="preserve"> </w:t>
      </w:r>
      <w:proofErr w:type="spellStart"/>
      <w:r w:rsidRPr="00BE2E41">
        <w:t>muhammad</w:t>
      </w:r>
      <w:proofErr w:type="spellEnd"/>
      <w:r w:rsidRPr="00BE2E41">
        <w:t xml:space="preserve"> </w:t>
      </w:r>
      <w:proofErr w:type="spellStart"/>
      <w:r w:rsidRPr="00BE2E41">
        <w:t>chaudhary</w:t>
      </w:r>
      <w:proofErr w:type="gramStart"/>
      <w:r w:rsidRPr="00BE2E41">
        <w:t>,DR</w:t>
      </w:r>
      <w:proofErr w:type="spellEnd"/>
      <w:proofErr w:type="gramEnd"/>
      <w:r w:rsidRPr="00BE2E41">
        <w:t xml:space="preserve">. </w:t>
      </w:r>
      <w:proofErr w:type="spellStart"/>
      <w:r w:rsidRPr="00BE2E41">
        <w:t>shahid</w:t>
      </w:r>
      <w:proofErr w:type="spellEnd"/>
      <w:r w:rsidRPr="00BE2E41">
        <w:t xml:space="preserve"> kamal","3"},</w:t>
      </w:r>
    </w:p>
    <w:p w:rsidR="00BE2E41" w:rsidRPr="00BE2E41" w:rsidRDefault="00BE2E41" w:rsidP="00BE2E41">
      <w:r w:rsidRPr="00BE2E41">
        <w:t xml:space="preserve">    {2057,"Object-Oriented program in C++","Robert lafore","3"},</w:t>
      </w:r>
    </w:p>
    <w:p w:rsidR="00BE2E41" w:rsidRPr="00BE2E41" w:rsidRDefault="00BE2E41" w:rsidP="00BE2E41">
      <w:r w:rsidRPr="00BE2E41">
        <w:t xml:space="preserve">    {4525,"Introduction to </w:t>
      </w:r>
      <w:proofErr w:type="spellStart"/>
      <w:r w:rsidRPr="00BE2E41">
        <w:t>computers","peter</w:t>
      </w:r>
      <w:proofErr w:type="spellEnd"/>
      <w:r w:rsidRPr="00BE2E41">
        <w:t xml:space="preserve"> nortans","3"},</w:t>
      </w:r>
    </w:p>
    <w:p w:rsidR="00BE2E41" w:rsidRPr="00BE2E41" w:rsidRDefault="00BE2E41" w:rsidP="00BE2E41">
      <w:r w:rsidRPr="00BE2E41">
        <w:t xml:space="preserve">    {5119,"Differential </w:t>
      </w:r>
      <w:proofErr w:type="spellStart"/>
      <w:r w:rsidRPr="00BE2E41">
        <w:t>equations","Dennis</w:t>
      </w:r>
      <w:proofErr w:type="spellEnd"/>
      <w:r w:rsidRPr="00BE2E41">
        <w:t xml:space="preserve"> </w:t>
      </w:r>
      <w:proofErr w:type="spellStart"/>
      <w:r w:rsidRPr="00BE2E41">
        <w:t>G.zinn</w:t>
      </w:r>
      <w:proofErr w:type="gramStart"/>
      <w:r w:rsidRPr="00BE2E41">
        <w:t>,micheal</w:t>
      </w:r>
      <w:proofErr w:type="spellEnd"/>
      <w:proofErr w:type="gramEnd"/>
      <w:r w:rsidRPr="00BE2E41">
        <w:t xml:space="preserve"> R.cullen","3"},</w:t>
      </w:r>
    </w:p>
    <w:p w:rsidR="00BE2E41" w:rsidRPr="00BE2E41" w:rsidRDefault="00BE2E41" w:rsidP="00BE2E41">
      <w:r w:rsidRPr="00BE2E41">
        <w:t xml:space="preserve">    {2987,"probability</w:t>
      </w:r>
      <w:proofErr w:type="gramStart"/>
      <w:r w:rsidRPr="00BE2E41">
        <w:t>,random</w:t>
      </w:r>
      <w:proofErr w:type="gramEnd"/>
      <w:r w:rsidRPr="00BE2E41">
        <w:t xml:space="preserve"> variables and </w:t>
      </w:r>
      <w:proofErr w:type="spellStart"/>
      <w:r w:rsidRPr="00BE2E41">
        <w:t>stochkstic</w:t>
      </w:r>
      <w:proofErr w:type="spellEnd"/>
      <w:r w:rsidRPr="00BE2E41">
        <w:t xml:space="preserve"> </w:t>
      </w:r>
      <w:proofErr w:type="spellStart"/>
      <w:r w:rsidRPr="00BE2E41">
        <w:t>processes","Athanasios</w:t>
      </w:r>
      <w:proofErr w:type="spellEnd"/>
      <w:r w:rsidRPr="00BE2E41">
        <w:t xml:space="preserve"> </w:t>
      </w:r>
      <w:proofErr w:type="spellStart"/>
      <w:r w:rsidRPr="00BE2E41">
        <w:t>papoulis,s.unnikrishhna</w:t>
      </w:r>
      <w:proofErr w:type="spellEnd"/>
      <w:r w:rsidRPr="00BE2E41">
        <w:t xml:space="preserve"> pillai","3"},</w:t>
      </w:r>
    </w:p>
    <w:p w:rsidR="00BE2E41" w:rsidRPr="00BE2E41" w:rsidRDefault="00BE2E41" w:rsidP="00BE2E41">
      <w:r w:rsidRPr="00BE2E41">
        <w:t xml:space="preserve">    {122,"engineering mechanics </w:t>
      </w:r>
      <w:proofErr w:type="spellStart"/>
      <w:r w:rsidRPr="00BE2E41">
        <w:t>dynamics","J.L.meriam.L.G</w:t>
      </w:r>
      <w:proofErr w:type="spellEnd"/>
      <w:r w:rsidRPr="00BE2E41">
        <w:t>. kraige","20"},</w:t>
      </w:r>
    </w:p>
    <w:p w:rsidR="00BE2E41" w:rsidRPr="00BE2E41" w:rsidRDefault="00BE2E41" w:rsidP="00BE2E41">
      <w:r w:rsidRPr="00BE2E41">
        <w:t xml:space="preserve">    {1660,"complex </w:t>
      </w:r>
      <w:proofErr w:type="spellStart"/>
      <w:r w:rsidRPr="00BE2E41">
        <w:t>variables","murray</w:t>
      </w:r>
      <w:proofErr w:type="spellEnd"/>
      <w:r w:rsidRPr="00BE2E41">
        <w:t xml:space="preserve"> R. spiegel","3"},</w:t>
      </w:r>
    </w:p>
    <w:p w:rsidR="00BE2E41" w:rsidRPr="00BE2E41" w:rsidRDefault="00BE2E41" w:rsidP="00BE2E41">
      <w:r w:rsidRPr="00BE2E41">
        <w:t xml:space="preserve">    {2998,"probability</w:t>
      </w:r>
      <w:proofErr w:type="gramStart"/>
      <w:r w:rsidRPr="00BE2E41">
        <w:t>,random</w:t>
      </w:r>
      <w:proofErr w:type="gramEnd"/>
      <w:r w:rsidRPr="00BE2E41">
        <w:t xml:space="preserve"> variables and </w:t>
      </w:r>
      <w:proofErr w:type="spellStart"/>
      <w:r w:rsidRPr="00BE2E41">
        <w:t>stochkstic</w:t>
      </w:r>
      <w:proofErr w:type="spellEnd"/>
      <w:r w:rsidRPr="00BE2E41">
        <w:t xml:space="preserve"> </w:t>
      </w:r>
      <w:proofErr w:type="spellStart"/>
      <w:r w:rsidRPr="00BE2E41">
        <w:t>processes","Athanasios</w:t>
      </w:r>
      <w:proofErr w:type="spellEnd"/>
      <w:r w:rsidRPr="00BE2E41">
        <w:t xml:space="preserve"> </w:t>
      </w:r>
      <w:proofErr w:type="spellStart"/>
      <w:r w:rsidRPr="00BE2E41">
        <w:t>papoulis,s.unnikrishhna</w:t>
      </w:r>
      <w:proofErr w:type="spellEnd"/>
      <w:r w:rsidRPr="00BE2E41">
        <w:t xml:space="preserve"> pillai","3"},</w:t>
      </w:r>
    </w:p>
    <w:p w:rsidR="00BE2E41" w:rsidRPr="00BE2E41" w:rsidRDefault="00BE2E41" w:rsidP="00BE2E41">
      <w:r w:rsidRPr="00BE2E41">
        <w:t xml:space="preserve">    {5102,"Differential </w:t>
      </w:r>
      <w:proofErr w:type="spellStart"/>
      <w:r w:rsidRPr="00BE2E41">
        <w:t>equations","Dennis</w:t>
      </w:r>
      <w:proofErr w:type="spellEnd"/>
      <w:r w:rsidRPr="00BE2E41">
        <w:t xml:space="preserve"> </w:t>
      </w:r>
      <w:proofErr w:type="spellStart"/>
      <w:r w:rsidRPr="00BE2E41">
        <w:t>G.zinn</w:t>
      </w:r>
      <w:proofErr w:type="gramStart"/>
      <w:r w:rsidRPr="00BE2E41">
        <w:t>,micheal</w:t>
      </w:r>
      <w:proofErr w:type="spellEnd"/>
      <w:proofErr w:type="gramEnd"/>
      <w:r w:rsidRPr="00BE2E41">
        <w:t xml:space="preserve"> R.cullen","3"},</w:t>
      </w:r>
    </w:p>
    <w:p w:rsidR="00BE2E41" w:rsidRPr="00BE2E41" w:rsidRDefault="00BE2E41" w:rsidP="00BE2E41">
      <w:r w:rsidRPr="00BE2E41">
        <w:t xml:space="preserve">    {2482,"Introduction to statistical theory part 1","PROF. </w:t>
      </w:r>
      <w:proofErr w:type="spellStart"/>
      <w:r w:rsidRPr="00BE2E41">
        <w:t>sher</w:t>
      </w:r>
      <w:proofErr w:type="spellEnd"/>
      <w:r w:rsidRPr="00BE2E41">
        <w:t xml:space="preserve"> </w:t>
      </w:r>
      <w:proofErr w:type="spellStart"/>
      <w:r w:rsidRPr="00BE2E41">
        <w:t>muhammad</w:t>
      </w:r>
      <w:proofErr w:type="spellEnd"/>
      <w:r w:rsidRPr="00BE2E41">
        <w:t xml:space="preserve"> </w:t>
      </w:r>
      <w:proofErr w:type="spellStart"/>
      <w:r w:rsidRPr="00BE2E41">
        <w:t>chaudhary</w:t>
      </w:r>
      <w:proofErr w:type="gramStart"/>
      <w:r w:rsidRPr="00BE2E41">
        <w:t>,DR</w:t>
      </w:r>
      <w:proofErr w:type="spellEnd"/>
      <w:proofErr w:type="gramEnd"/>
      <w:r w:rsidRPr="00BE2E41">
        <w:t xml:space="preserve">. </w:t>
      </w:r>
      <w:proofErr w:type="spellStart"/>
      <w:r w:rsidRPr="00BE2E41">
        <w:t>shahid</w:t>
      </w:r>
      <w:proofErr w:type="spellEnd"/>
      <w:r w:rsidRPr="00BE2E41">
        <w:t xml:space="preserve"> kamal","3"},</w:t>
      </w:r>
    </w:p>
    <w:p w:rsidR="00BE2E41" w:rsidRPr="00BE2E41" w:rsidRDefault="00BE2E41" w:rsidP="00BE2E41">
      <w:r w:rsidRPr="00BE2E41">
        <w:t xml:space="preserve">    {1683,"complex </w:t>
      </w:r>
      <w:proofErr w:type="spellStart"/>
      <w:r w:rsidRPr="00BE2E41">
        <w:t>variables","murray</w:t>
      </w:r>
      <w:proofErr w:type="spellEnd"/>
      <w:r w:rsidRPr="00BE2E41">
        <w:t xml:space="preserve"> R. spiegel","3"},</w:t>
      </w:r>
    </w:p>
    <w:p w:rsidR="00BE2E41" w:rsidRPr="00BE2E41" w:rsidRDefault="00BE2E41" w:rsidP="00BE2E41">
      <w:r w:rsidRPr="00BE2E41">
        <w:t xml:space="preserve">    {3001,"probability</w:t>
      </w:r>
      <w:proofErr w:type="gramStart"/>
      <w:r w:rsidRPr="00BE2E41">
        <w:t>,random</w:t>
      </w:r>
      <w:proofErr w:type="gramEnd"/>
      <w:r w:rsidRPr="00BE2E41">
        <w:t xml:space="preserve"> variables and </w:t>
      </w:r>
      <w:proofErr w:type="spellStart"/>
      <w:r w:rsidRPr="00BE2E41">
        <w:t>stochkstic</w:t>
      </w:r>
      <w:proofErr w:type="spellEnd"/>
      <w:r w:rsidRPr="00BE2E41">
        <w:t xml:space="preserve"> </w:t>
      </w:r>
      <w:proofErr w:type="spellStart"/>
      <w:r w:rsidRPr="00BE2E41">
        <w:t>processes","Athanasios</w:t>
      </w:r>
      <w:proofErr w:type="spellEnd"/>
      <w:r w:rsidRPr="00BE2E41">
        <w:t xml:space="preserve"> </w:t>
      </w:r>
      <w:proofErr w:type="spellStart"/>
      <w:r w:rsidRPr="00BE2E41">
        <w:t>papoulis,s.unnikrishhna</w:t>
      </w:r>
      <w:proofErr w:type="spellEnd"/>
      <w:r w:rsidRPr="00BE2E41">
        <w:t xml:space="preserve"> pillai","3"},</w:t>
      </w:r>
    </w:p>
    <w:p w:rsidR="00BE2E41" w:rsidRPr="00BE2E41" w:rsidRDefault="00BE2E41" w:rsidP="00BE2E41">
      <w:r w:rsidRPr="00BE2E41">
        <w:lastRenderedPageBreak/>
        <w:t xml:space="preserve">    {5155,"Differential </w:t>
      </w:r>
      <w:proofErr w:type="spellStart"/>
      <w:r w:rsidRPr="00BE2E41">
        <w:t>equations","Dennis</w:t>
      </w:r>
      <w:proofErr w:type="spellEnd"/>
      <w:r w:rsidRPr="00BE2E41">
        <w:t xml:space="preserve"> </w:t>
      </w:r>
      <w:proofErr w:type="spellStart"/>
      <w:r w:rsidRPr="00BE2E41">
        <w:t>G.zinn</w:t>
      </w:r>
      <w:proofErr w:type="gramStart"/>
      <w:r w:rsidRPr="00BE2E41">
        <w:t>,micheal</w:t>
      </w:r>
      <w:proofErr w:type="spellEnd"/>
      <w:proofErr w:type="gramEnd"/>
      <w:r w:rsidRPr="00BE2E41">
        <w:t xml:space="preserve"> R.cullen","3"},</w:t>
      </w:r>
    </w:p>
    <w:p w:rsidR="00BE2E41" w:rsidRPr="00BE2E41" w:rsidRDefault="00BE2E41" w:rsidP="00BE2E41">
      <w:r w:rsidRPr="00BE2E41">
        <w:t xml:space="preserve">    {3849,"electronic devices and </w:t>
      </w:r>
      <w:proofErr w:type="spellStart"/>
      <w:r w:rsidRPr="00BE2E41">
        <w:t>circuits","Theodore</w:t>
      </w:r>
      <w:proofErr w:type="spellEnd"/>
      <w:r w:rsidRPr="00BE2E41">
        <w:t xml:space="preserve"> </w:t>
      </w:r>
      <w:proofErr w:type="spellStart"/>
      <w:r w:rsidRPr="00BE2E41">
        <w:t>F.bogart</w:t>
      </w:r>
      <w:proofErr w:type="spellEnd"/>
      <w:r w:rsidRPr="00BE2E41">
        <w:t xml:space="preserve"> JR","1"},</w:t>
      </w:r>
    </w:p>
    <w:p w:rsidR="00BE2E41" w:rsidRPr="00BE2E41" w:rsidRDefault="00BE2E41" w:rsidP="00BE2E41">
      <w:r w:rsidRPr="00BE2E41">
        <w:t xml:space="preserve">    {90,"introductory electronic devices and </w:t>
      </w:r>
      <w:proofErr w:type="spellStart"/>
      <w:r w:rsidRPr="00BE2E41">
        <w:t>circuits","Robert</w:t>
      </w:r>
      <w:proofErr w:type="spellEnd"/>
      <w:r w:rsidRPr="00BE2E41">
        <w:t xml:space="preserve"> T.paynter","1"},</w:t>
      </w:r>
    </w:p>
    <w:p w:rsidR="00BE2E41" w:rsidRPr="00BE2E41" w:rsidRDefault="00BE2E41" w:rsidP="00BE2E41">
      <w:r w:rsidRPr="00BE2E41">
        <w:t xml:space="preserve">    {4227,"introductory electronic devices and </w:t>
      </w:r>
      <w:proofErr w:type="spellStart"/>
      <w:r w:rsidRPr="00BE2E41">
        <w:t>circuits","Robert</w:t>
      </w:r>
      <w:proofErr w:type="spellEnd"/>
      <w:r w:rsidRPr="00BE2E41">
        <w:t xml:space="preserve"> T.paynter","1"},</w:t>
      </w:r>
    </w:p>
    <w:p w:rsidR="00BE2E41" w:rsidRPr="00BE2E41" w:rsidRDefault="00BE2E41" w:rsidP="00BE2E41">
      <w:r w:rsidRPr="00BE2E41">
        <w:t xml:space="preserve">    {86,"introductory electronic devices and </w:t>
      </w:r>
      <w:proofErr w:type="spellStart"/>
      <w:r w:rsidRPr="00BE2E41">
        <w:t>circuits","Robert</w:t>
      </w:r>
      <w:proofErr w:type="spellEnd"/>
      <w:r w:rsidRPr="00BE2E41">
        <w:t xml:space="preserve"> T.paynter","1"},</w:t>
      </w:r>
    </w:p>
    <w:p w:rsidR="00BE2E41" w:rsidRPr="00BE2E41" w:rsidRDefault="00BE2E41" w:rsidP="00BE2E41">
      <w:r w:rsidRPr="00BE2E41">
        <w:t xml:space="preserve">    {64,"introductory electronic devices and circuits conventional low </w:t>
      </w:r>
      <w:proofErr w:type="spellStart"/>
      <w:r w:rsidRPr="00BE2E41">
        <w:t>version","Robert</w:t>
      </w:r>
      <w:proofErr w:type="spellEnd"/>
      <w:r w:rsidRPr="00BE2E41">
        <w:t xml:space="preserve"> T.paynter","1"},</w:t>
      </w:r>
    </w:p>
    <w:p w:rsidR="00BE2E41" w:rsidRPr="00BE2E41" w:rsidRDefault="00BE2E41" w:rsidP="00BE2E41">
      <w:r w:rsidRPr="00BE2E41">
        <w:t xml:space="preserve">    {3826,"electronic devices and </w:t>
      </w:r>
      <w:proofErr w:type="spellStart"/>
      <w:r w:rsidRPr="00BE2E41">
        <w:t>circuits","Theodore</w:t>
      </w:r>
      <w:proofErr w:type="spellEnd"/>
      <w:r w:rsidRPr="00BE2E41">
        <w:t xml:space="preserve"> </w:t>
      </w:r>
      <w:proofErr w:type="spellStart"/>
      <w:r w:rsidRPr="00BE2E41">
        <w:t>F.bogart</w:t>
      </w:r>
      <w:proofErr w:type="spellEnd"/>
      <w:r w:rsidRPr="00BE2E41">
        <w:t xml:space="preserve"> JR","1"},</w:t>
      </w:r>
    </w:p>
    <w:p w:rsidR="00BE2E41" w:rsidRPr="00BE2E41" w:rsidRDefault="00BE2E41" w:rsidP="00BE2E41">
      <w:r w:rsidRPr="00BE2E41">
        <w:t xml:space="preserve">    {0347,"Introdution to VLSI </w:t>
      </w:r>
      <w:proofErr w:type="spellStart"/>
      <w:r w:rsidRPr="00BE2E41">
        <w:t>cicuit</w:t>
      </w:r>
      <w:proofErr w:type="spellEnd"/>
      <w:r w:rsidRPr="00BE2E41">
        <w:t xml:space="preserve"> and </w:t>
      </w:r>
      <w:proofErr w:type="spellStart"/>
      <w:r w:rsidRPr="00BE2E41">
        <w:t>system","John</w:t>
      </w:r>
      <w:proofErr w:type="spellEnd"/>
      <w:r w:rsidRPr="00BE2E41">
        <w:t xml:space="preserve"> P uyemura","10"},</w:t>
      </w:r>
    </w:p>
    <w:p w:rsidR="00BE2E41" w:rsidRPr="00BE2E41" w:rsidRDefault="00BE2E41" w:rsidP="00BE2E41">
      <w:r w:rsidRPr="00BE2E41">
        <w:t xml:space="preserve">    {0515,"control system engineering "</w:t>
      </w:r>
      <w:proofErr w:type="gramStart"/>
      <w:r w:rsidRPr="00BE2E41">
        <w:t>, "</w:t>
      </w:r>
      <w:proofErr w:type="gramEnd"/>
      <w:r w:rsidRPr="00BE2E41">
        <w:t xml:space="preserve"> Norman S.nise","10"},</w:t>
      </w:r>
    </w:p>
    <w:p w:rsidR="00BE2E41" w:rsidRPr="00BE2E41" w:rsidRDefault="00BE2E41" w:rsidP="00BE2E41">
      <w:r w:rsidRPr="00BE2E41">
        <w:t xml:space="preserve">    {3399,"Signals and </w:t>
      </w:r>
      <w:proofErr w:type="spellStart"/>
      <w:r w:rsidRPr="00BE2E41">
        <w:t>systems","Alan</w:t>
      </w:r>
      <w:proofErr w:type="spellEnd"/>
      <w:r w:rsidRPr="00BE2E41">
        <w:t xml:space="preserve"> </w:t>
      </w:r>
      <w:proofErr w:type="spellStart"/>
      <w:r w:rsidRPr="00BE2E41">
        <w:t>v.oppenthum.alan</w:t>
      </w:r>
      <w:proofErr w:type="spellEnd"/>
      <w:r w:rsidRPr="00BE2E41">
        <w:t xml:space="preserve"> </w:t>
      </w:r>
      <w:proofErr w:type="spellStart"/>
      <w:r w:rsidRPr="00BE2E41">
        <w:t>s.willsky</w:t>
      </w:r>
      <w:proofErr w:type="spellEnd"/>
      <w:r w:rsidRPr="00BE2E41">
        <w:t xml:space="preserve"> and </w:t>
      </w:r>
      <w:proofErr w:type="spellStart"/>
      <w:r w:rsidRPr="00BE2E41">
        <w:t>s.hamid</w:t>
      </w:r>
      <w:proofErr w:type="spellEnd"/>
      <w:r w:rsidRPr="00BE2E41">
        <w:t xml:space="preserve"> nawab","10"},</w:t>
      </w:r>
    </w:p>
    <w:p w:rsidR="00BE2E41" w:rsidRPr="00BE2E41" w:rsidRDefault="00BE2E41" w:rsidP="00BE2E41">
      <w:r w:rsidRPr="00BE2E41">
        <w:t xml:space="preserve">    {5376,"Modern digital and analog communication </w:t>
      </w:r>
      <w:proofErr w:type="spellStart"/>
      <w:r w:rsidRPr="00BE2E41">
        <w:t>system","B.P</w:t>
      </w:r>
      <w:proofErr w:type="spellEnd"/>
      <w:r w:rsidRPr="00BE2E41">
        <w:t xml:space="preserve"> </w:t>
      </w:r>
      <w:proofErr w:type="spellStart"/>
      <w:r w:rsidRPr="00BE2E41">
        <w:t>lathi</w:t>
      </w:r>
      <w:proofErr w:type="spellEnd"/>
      <w:r w:rsidRPr="00BE2E41">
        <w:t xml:space="preserve"> and </w:t>
      </w:r>
      <w:proofErr w:type="spellStart"/>
      <w:r w:rsidRPr="00BE2E41">
        <w:t>zhi</w:t>
      </w:r>
      <w:proofErr w:type="spellEnd"/>
      <w:r w:rsidRPr="00BE2E41">
        <w:t xml:space="preserve"> dhing","10"},</w:t>
      </w:r>
    </w:p>
    <w:p w:rsidR="00BE2E41" w:rsidRPr="00BE2E41" w:rsidRDefault="00BE2E41" w:rsidP="00BE2E41">
      <w:r w:rsidRPr="00BE2E41">
        <w:t xml:space="preserve">    {1725,"Digital logic and computer </w:t>
      </w:r>
      <w:proofErr w:type="spellStart"/>
      <w:r w:rsidRPr="00BE2E41">
        <w:t>design","M.Morris</w:t>
      </w:r>
      <w:proofErr w:type="spellEnd"/>
      <w:r w:rsidRPr="00BE2E41">
        <w:t xml:space="preserve"> mano","11"},</w:t>
      </w:r>
    </w:p>
    <w:p w:rsidR="00BE2E41" w:rsidRPr="00BE2E41" w:rsidRDefault="00BE2E41" w:rsidP="00BE2E41">
      <w:r w:rsidRPr="00BE2E41">
        <w:t xml:space="preserve">   };</w:t>
      </w:r>
    </w:p>
    <w:p w:rsidR="00BE2E41" w:rsidRPr="00BE2E41" w:rsidRDefault="00BE2E41" w:rsidP="00BE2E41">
      <w:r w:rsidRPr="00BE2E41">
        <w:t xml:space="preserve">   </w:t>
      </w:r>
      <w:proofErr w:type="gramStart"/>
      <w:r w:rsidRPr="00BE2E41">
        <w:t>char</w:t>
      </w:r>
      <w:proofErr w:type="gramEnd"/>
      <w:r w:rsidRPr="00BE2E41">
        <w:t xml:space="preserve"> id[20];</w:t>
      </w:r>
    </w:p>
    <w:p w:rsidR="00BE2E41" w:rsidRPr="00BE2E41" w:rsidRDefault="00BE2E41" w:rsidP="00BE2E41">
      <w:r w:rsidRPr="00BE2E41">
        <w:t xml:space="preserve">   </w:t>
      </w:r>
      <w:proofErr w:type="spellStart"/>
      <w:proofErr w:type="gramStart"/>
      <w:r w:rsidRPr="00BE2E41">
        <w:t>printf</w:t>
      </w:r>
      <w:proofErr w:type="spellEnd"/>
      <w:r w:rsidRPr="00BE2E41">
        <w:t>(</w:t>
      </w:r>
      <w:proofErr w:type="gramEnd"/>
      <w:r w:rsidRPr="00BE2E41">
        <w:t>"enter your id (starting with S or T):");</w:t>
      </w:r>
    </w:p>
    <w:p w:rsidR="00BE2E41" w:rsidRPr="00BE2E41" w:rsidRDefault="00BE2E41" w:rsidP="00BE2E41">
      <w:r w:rsidRPr="00BE2E41">
        <w:t xml:space="preserve">   </w:t>
      </w:r>
      <w:proofErr w:type="spellStart"/>
      <w:proofErr w:type="gramStart"/>
      <w:r w:rsidRPr="00BE2E41">
        <w:t>scanf</w:t>
      </w:r>
      <w:proofErr w:type="spellEnd"/>
      <w:r w:rsidRPr="00BE2E41">
        <w:t>(</w:t>
      </w:r>
      <w:proofErr w:type="gramEnd"/>
      <w:r w:rsidRPr="00BE2E41">
        <w:t>"%</w:t>
      </w:r>
      <w:proofErr w:type="spellStart"/>
      <w:r w:rsidRPr="00BE2E41">
        <w:t>s",id</w:t>
      </w:r>
      <w:proofErr w:type="spellEnd"/>
      <w:r w:rsidRPr="00BE2E41">
        <w:t>);</w:t>
      </w:r>
    </w:p>
    <w:p w:rsidR="00BE2E41" w:rsidRPr="00BE2E41" w:rsidRDefault="00BE2E41" w:rsidP="00BE2E41">
      <w:r w:rsidRPr="00BE2E41">
        <w:t xml:space="preserve">   </w:t>
      </w:r>
      <w:proofErr w:type="gramStart"/>
      <w:r w:rsidRPr="00BE2E41">
        <w:t>if(</w:t>
      </w:r>
      <w:proofErr w:type="gramEnd"/>
      <w:r w:rsidRPr="00BE2E41">
        <w:t>id[0]!= 'S' &amp;&amp;id[0]!='T') {</w:t>
      </w:r>
    </w:p>
    <w:p w:rsidR="00BE2E41" w:rsidRPr="00BE2E41" w:rsidRDefault="00BE2E41" w:rsidP="00BE2E41">
      <w:r w:rsidRPr="00BE2E41">
        <w:t xml:space="preserve">    </w:t>
      </w:r>
      <w:proofErr w:type="spellStart"/>
      <w:proofErr w:type="gramStart"/>
      <w:r w:rsidRPr="00BE2E41">
        <w:t>printf</w:t>
      </w:r>
      <w:proofErr w:type="spellEnd"/>
      <w:proofErr w:type="gramEnd"/>
      <w:r w:rsidRPr="00BE2E41">
        <w:t xml:space="preserve"> ("invalid </w:t>
      </w:r>
      <w:proofErr w:type="spellStart"/>
      <w:r w:rsidRPr="00BE2E41">
        <w:t>login,login</w:t>
      </w:r>
      <w:proofErr w:type="spellEnd"/>
      <w:r w:rsidRPr="00BE2E41">
        <w:t xml:space="preserve"> failed");</w:t>
      </w:r>
    </w:p>
    <w:p w:rsidR="00BE2E41" w:rsidRPr="00BE2E41" w:rsidRDefault="00BE2E41" w:rsidP="00BE2E41">
      <w:r w:rsidRPr="00BE2E41">
        <w:t xml:space="preserve">    </w:t>
      </w:r>
      <w:proofErr w:type="gramStart"/>
      <w:r w:rsidRPr="00BE2E41">
        <w:t>return</w:t>
      </w:r>
      <w:proofErr w:type="gramEnd"/>
      <w:r w:rsidRPr="00BE2E41">
        <w:t xml:space="preserve"> 0;</w:t>
      </w:r>
    </w:p>
    <w:p w:rsidR="00BE2E41" w:rsidRPr="00BE2E41" w:rsidRDefault="00BE2E41" w:rsidP="00BE2E41">
      <w:r w:rsidRPr="00BE2E41">
        <w:t>}</w:t>
      </w:r>
    </w:p>
    <w:p w:rsidR="00BE2E41" w:rsidRDefault="00BE2E41" w:rsidP="00BE2E41">
      <w:proofErr w:type="spellStart"/>
      <w:proofErr w:type="gramStart"/>
      <w:r w:rsidRPr="00BE2E41">
        <w:t>printf</w:t>
      </w:r>
      <w:proofErr w:type="spellEnd"/>
      <w:r w:rsidRPr="00BE2E41">
        <w:t>(</w:t>
      </w:r>
      <w:proofErr w:type="gramEnd"/>
      <w:r w:rsidRPr="00BE2E41">
        <w:t>"login successful");</w:t>
      </w:r>
    </w:p>
    <w:p w:rsidR="00BE2E41" w:rsidRPr="00BE2E41" w:rsidRDefault="00BE2E41" w:rsidP="00BE2E41">
      <w:proofErr w:type="spellStart"/>
      <w:proofErr w:type="gramStart"/>
      <w:r w:rsidRPr="00BE2E41">
        <w:t>int</w:t>
      </w:r>
      <w:proofErr w:type="spellEnd"/>
      <w:proofErr w:type="gramEnd"/>
      <w:r w:rsidRPr="00BE2E41">
        <w:t xml:space="preserve"> </w:t>
      </w:r>
      <w:proofErr w:type="spellStart"/>
      <w:r w:rsidRPr="00BE2E41">
        <w:t>bookNum</w:t>
      </w:r>
      <w:proofErr w:type="spellEnd"/>
      <w:r w:rsidRPr="00BE2E41">
        <w:t>;</w:t>
      </w:r>
    </w:p>
    <w:p w:rsidR="00BE2E41" w:rsidRPr="00BE2E41" w:rsidRDefault="00BE2E41" w:rsidP="00BE2E41">
      <w:proofErr w:type="spellStart"/>
      <w:proofErr w:type="gramStart"/>
      <w:r w:rsidRPr="00BE2E41">
        <w:t>printf</w:t>
      </w:r>
      <w:proofErr w:type="spellEnd"/>
      <w:r w:rsidRPr="00BE2E41">
        <w:t>(</w:t>
      </w:r>
      <w:proofErr w:type="gramEnd"/>
      <w:r w:rsidRPr="00BE2E41">
        <w:t xml:space="preserve">"enter the UET assigned </w:t>
      </w:r>
      <w:proofErr w:type="spellStart"/>
      <w:r w:rsidRPr="00BE2E41">
        <w:t>book_number</w:t>
      </w:r>
      <w:proofErr w:type="spellEnd"/>
      <w:r w:rsidRPr="00BE2E41">
        <w:t>");</w:t>
      </w:r>
    </w:p>
    <w:p w:rsidR="00BE2E41" w:rsidRPr="00BE2E41" w:rsidRDefault="00BE2E41" w:rsidP="00BE2E41">
      <w:proofErr w:type="spellStart"/>
      <w:proofErr w:type="gramStart"/>
      <w:r w:rsidRPr="00BE2E41">
        <w:t>scanf</w:t>
      </w:r>
      <w:proofErr w:type="spellEnd"/>
      <w:r w:rsidRPr="00BE2E41">
        <w:t>(</w:t>
      </w:r>
      <w:proofErr w:type="gramEnd"/>
      <w:r w:rsidRPr="00BE2E41">
        <w:t>"%</w:t>
      </w:r>
      <w:proofErr w:type="spellStart"/>
      <w:r w:rsidRPr="00BE2E41">
        <w:t>d",&amp;bookNum</w:t>
      </w:r>
      <w:proofErr w:type="spellEnd"/>
      <w:r w:rsidRPr="00BE2E41">
        <w:t>);</w:t>
      </w:r>
    </w:p>
    <w:p w:rsidR="00BE2E41" w:rsidRPr="00BE2E41" w:rsidRDefault="00BE2E41" w:rsidP="00BE2E41">
      <w:proofErr w:type="spellStart"/>
      <w:proofErr w:type="gramStart"/>
      <w:r w:rsidRPr="00BE2E41">
        <w:t>int</w:t>
      </w:r>
      <w:proofErr w:type="spellEnd"/>
      <w:proofErr w:type="gramEnd"/>
      <w:r w:rsidRPr="00BE2E41">
        <w:t xml:space="preserve"> found = 0;</w:t>
      </w:r>
    </w:p>
    <w:p w:rsidR="00BE2E41" w:rsidRPr="00BE2E41" w:rsidRDefault="00BE2E41" w:rsidP="00BE2E41">
      <w:proofErr w:type="gramStart"/>
      <w:r w:rsidRPr="00BE2E41">
        <w:t>for</w:t>
      </w:r>
      <w:proofErr w:type="gramEnd"/>
      <w:r w:rsidRPr="00BE2E41">
        <w:t xml:space="preserve"> (</w:t>
      </w:r>
      <w:proofErr w:type="spellStart"/>
      <w:r w:rsidRPr="00BE2E41">
        <w:t>int</w:t>
      </w:r>
      <w:proofErr w:type="spellEnd"/>
      <w:r w:rsidRPr="00BE2E41">
        <w:t xml:space="preserve"> </w:t>
      </w:r>
      <w:proofErr w:type="spellStart"/>
      <w:r w:rsidRPr="00BE2E41">
        <w:t>i</w:t>
      </w:r>
      <w:proofErr w:type="spellEnd"/>
      <w:r w:rsidRPr="00BE2E41">
        <w:t>=0;i&lt;</w:t>
      </w:r>
      <w:proofErr w:type="spellStart"/>
      <w:r w:rsidRPr="00BE2E41">
        <w:t>max_books;i</w:t>
      </w:r>
      <w:proofErr w:type="spellEnd"/>
      <w:r w:rsidRPr="00BE2E41">
        <w:t>++){</w:t>
      </w:r>
    </w:p>
    <w:p w:rsidR="00BE2E41" w:rsidRPr="00BE2E41" w:rsidRDefault="00BE2E41" w:rsidP="00BE2E41">
      <w:r w:rsidRPr="00BE2E41">
        <w:lastRenderedPageBreak/>
        <w:t xml:space="preserve">    </w:t>
      </w:r>
      <w:proofErr w:type="gramStart"/>
      <w:r w:rsidRPr="00BE2E41">
        <w:t>if</w:t>
      </w:r>
      <w:proofErr w:type="gramEnd"/>
      <w:r w:rsidRPr="00BE2E41">
        <w:t xml:space="preserve"> (books[</w:t>
      </w:r>
      <w:proofErr w:type="spellStart"/>
      <w:r w:rsidRPr="00BE2E41">
        <w:t>i</w:t>
      </w:r>
      <w:proofErr w:type="spellEnd"/>
      <w:r w:rsidRPr="00BE2E41">
        <w:t>].</w:t>
      </w:r>
      <w:proofErr w:type="spellStart"/>
      <w:r w:rsidRPr="00BE2E41">
        <w:t>book_num</w:t>
      </w:r>
      <w:proofErr w:type="spellEnd"/>
      <w:r w:rsidRPr="00BE2E41">
        <w:t>==</w:t>
      </w:r>
      <w:proofErr w:type="spellStart"/>
      <w:r w:rsidRPr="00BE2E41">
        <w:t>bookNum</w:t>
      </w:r>
      <w:proofErr w:type="spellEnd"/>
      <w:r w:rsidRPr="00BE2E41">
        <w:t>){</w:t>
      </w:r>
    </w:p>
    <w:p w:rsidR="00BE2E41" w:rsidRPr="00BE2E41" w:rsidRDefault="00BE2E41" w:rsidP="00BE2E41">
      <w:r w:rsidRPr="00BE2E41">
        <w:t xml:space="preserve">        </w:t>
      </w:r>
      <w:proofErr w:type="spellStart"/>
      <w:proofErr w:type="gramStart"/>
      <w:r w:rsidRPr="00BE2E41">
        <w:t>printf</w:t>
      </w:r>
      <w:proofErr w:type="spellEnd"/>
      <w:r w:rsidRPr="00BE2E41">
        <w:t>(</w:t>
      </w:r>
      <w:proofErr w:type="gramEnd"/>
      <w:r w:rsidRPr="00BE2E41">
        <w:t>"book found");</w:t>
      </w:r>
    </w:p>
    <w:p w:rsidR="00BE2E41" w:rsidRPr="00BE2E41" w:rsidRDefault="00BE2E41" w:rsidP="00BE2E41">
      <w:r w:rsidRPr="00BE2E41">
        <w:t xml:space="preserve">        </w:t>
      </w:r>
      <w:proofErr w:type="spellStart"/>
      <w:proofErr w:type="gramStart"/>
      <w:r w:rsidRPr="00BE2E41">
        <w:t>printf</w:t>
      </w:r>
      <w:proofErr w:type="spellEnd"/>
      <w:r w:rsidRPr="00BE2E41">
        <w:t>(</w:t>
      </w:r>
      <w:proofErr w:type="gramEnd"/>
      <w:r w:rsidRPr="00BE2E41">
        <w:t>"book name  : %s\n " , books[</w:t>
      </w:r>
      <w:proofErr w:type="spellStart"/>
      <w:r w:rsidRPr="00BE2E41">
        <w:t>i</w:t>
      </w:r>
      <w:proofErr w:type="spellEnd"/>
      <w:r w:rsidRPr="00BE2E41">
        <w:t>].name);</w:t>
      </w:r>
    </w:p>
    <w:p w:rsidR="00BE2E41" w:rsidRPr="00BE2E41" w:rsidRDefault="00BE2E41" w:rsidP="00BE2E41">
      <w:r w:rsidRPr="00BE2E41">
        <w:t xml:space="preserve">        </w:t>
      </w:r>
      <w:proofErr w:type="spellStart"/>
      <w:proofErr w:type="gramStart"/>
      <w:r w:rsidRPr="00BE2E41">
        <w:t>printf</w:t>
      </w:r>
      <w:proofErr w:type="spellEnd"/>
      <w:r w:rsidRPr="00BE2E41">
        <w:t>(</w:t>
      </w:r>
      <w:proofErr w:type="gramEnd"/>
      <w:r w:rsidRPr="00BE2E41">
        <w:t>"book author : %s\n" , books[</w:t>
      </w:r>
      <w:proofErr w:type="spellStart"/>
      <w:r w:rsidRPr="00BE2E41">
        <w:t>i</w:t>
      </w:r>
      <w:proofErr w:type="spellEnd"/>
      <w:r w:rsidRPr="00BE2E41">
        <w:t>].author);</w:t>
      </w:r>
    </w:p>
    <w:p w:rsidR="00BE2E41" w:rsidRPr="00BE2E41" w:rsidRDefault="00BE2E41" w:rsidP="00BE2E41">
      <w:r w:rsidRPr="00BE2E41">
        <w:t xml:space="preserve">        </w:t>
      </w:r>
      <w:proofErr w:type="spellStart"/>
      <w:proofErr w:type="gramStart"/>
      <w:r w:rsidRPr="00BE2E41">
        <w:t>printf</w:t>
      </w:r>
      <w:proofErr w:type="spellEnd"/>
      <w:r w:rsidRPr="00BE2E41">
        <w:t>(</w:t>
      </w:r>
      <w:proofErr w:type="gramEnd"/>
      <w:r w:rsidRPr="00BE2E41">
        <w:t>"book shelf number  :%s\n" , books[</w:t>
      </w:r>
      <w:proofErr w:type="spellStart"/>
      <w:r w:rsidRPr="00BE2E41">
        <w:t>i</w:t>
      </w:r>
      <w:proofErr w:type="spellEnd"/>
      <w:r w:rsidRPr="00BE2E41">
        <w:t>].shelf);</w:t>
      </w:r>
    </w:p>
    <w:p w:rsidR="00BE2E41" w:rsidRPr="00BE2E41" w:rsidRDefault="00BE2E41" w:rsidP="00BE2E41">
      <w:r w:rsidRPr="00BE2E41">
        <w:t xml:space="preserve">        </w:t>
      </w:r>
      <w:proofErr w:type="gramStart"/>
      <w:r w:rsidRPr="00BE2E41">
        <w:t>found=</w:t>
      </w:r>
      <w:proofErr w:type="gramEnd"/>
      <w:r w:rsidRPr="00BE2E41">
        <w:t>1;</w:t>
      </w:r>
    </w:p>
    <w:p w:rsidR="00BE2E41" w:rsidRPr="00BE2E41" w:rsidRDefault="00BE2E41" w:rsidP="00BE2E41">
      <w:r w:rsidRPr="00BE2E41">
        <w:t xml:space="preserve">        </w:t>
      </w:r>
      <w:proofErr w:type="gramStart"/>
      <w:r w:rsidRPr="00BE2E41">
        <w:t>break</w:t>
      </w:r>
      <w:proofErr w:type="gramEnd"/>
      <w:r w:rsidRPr="00BE2E41">
        <w:t>;</w:t>
      </w:r>
    </w:p>
    <w:p w:rsidR="00BE2E41" w:rsidRPr="00BE2E41" w:rsidRDefault="00BE2E41" w:rsidP="00BE2E41">
      <w:r w:rsidRPr="00BE2E41">
        <w:t xml:space="preserve">    }</w:t>
      </w:r>
    </w:p>
    <w:p w:rsidR="00BE2E41" w:rsidRPr="00BE2E41" w:rsidRDefault="00BE2E41" w:rsidP="00BE2E41">
      <w:r w:rsidRPr="00BE2E41">
        <w:t>}</w:t>
      </w:r>
    </w:p>
    <w:p w:rsidR="00BE2E41" w:rsidRPr="00BE2E41" w:rsidRDefault="00BE2E41" w:rsidP="00BE2E41">
      <w:pPr>
        <w:rPr>
          <w:i/>
        </w:rPr>
      </w:pPr>
      <w:proofErr w:type="gramStart"/>
      <w:r w:rsidRPr="00BE2E41">
        <w:rPr>
          <w:i/>
        </w:rPr>
        <w:t>if(</w:t>
      </w:r>
      <w:proofErr w:type="gramEnd"/>
      <w:r w:rsidRPr="00BE2E41">
        <w:rPr>
          <w:i/>
        </w:rPr>
        <w:t>!found){</w:t>
      </w:r>
    </w:p>
    <w:p w:rsidR="00BE2E41" w:rsidRPr="00BE2E41" w:rsidRDefault="00BE2E41" w:rsidP="00BE2E41">
      <w:pPr>
        <w:rPr>
          <w:i/>
        </w:rPr>
      </w:pPr>
      <w:r w:rsidRPr="00BE2E41">
        <w:rPr>
          <w:i/>
        </w:rPr>
        <w:t xml:space="preserve">    </w:t>
      </w:r>
      <w:proofErr w:type="spellStart"/>
      <w:proofErr w:type="gramStart"/>
      <w:r w:rsidRPr="00BE2E41">
        <w:rPr>
          <w:i/>
        </w:rPr>
        <w:t>printf</w:t>
      </w:r>
      <w:proofErr w:type="spellEnd"/>
      <w:r w:rsidRPr="00BE2E41">
        <w:rPr>
          <w:i/>
        </w:rPr>
        <w:t>(</w:t>
      </w:r>
      <w:proofErr w:type="gramEnd"/>
      <w:r w:rsidRPr="00BE2E41">
        <w:rPr>
          <w:i/>
        </w:rPr>
        <w:t xml:space="preserve">"this book is not found", </w:t>
      </w:r>
      <w:proofErr w:type="spellStart"/>
      <w:r w:rsidRPr="00BE2E41">
        <w:rPr>
          <w:i/>
        </w:rPr>
        <w:t>bookNum</w:t>
      </w:r>
      <w:proofErr w:type="spellEnd"/>
      <w:r w:rsidRPr="00BE2E41">
        <w:rPr>
          <w:i/>
        </w:rPr>
        <w:t>);</w:t>
      </w:r>
    </w:p>
    <w:p w:rsidR="00BE2E41" w:rsidRPr="00BE2E41" w:rsidRDefault="00BE2E41" w:rsidP="00BE2E41">
      <w:pPr>
        <w:rPr>
          <w:i/>
        </w:rPr>
      </w:pPr>
      <w:r w:rsidRPr="00BE2E41">
        <w:rPr>
          <w:i/>
        </w:rPr>
        <w:t>}</w:t>
      </w:r>
    </w:p>
    <w:p w:rsidR="00BE2E41" w:rsidRPr="00BE2E41" w:rsidRDefault="00BE2E41" w:rsidP="00BE2E41">
      <w:pPr>
        <w:rPr>
          <w:i/>
        </w:rPr>
      </w:pPr>
      <w:proofErr w:type="gramStart"/>
      <w:r w:rsidRPr="00BE2E41">
        <w:rPr>
          <w:i/>
        </w:rPr>
        <w:t>return</w:t>
      </w:r>
      <w:proofErr w:type="gramEnd"/>
      <w:r w:rsidRPr="00BE2E41">
        <w:rPr>
          <w:i/>
        </w:rPr>
        <w:t xml:space="preserve"> 0;</w:t>
      </w:r>
    </w:p>
    <w:p w:rsidR="00BE2E41" w:rsidRDefault="00BE2E41" w:rsidP="00BE2E41">
      <w:r w:rsidRPr="00BE2E41">
        <w:t>}</w:t>
      </w:r>
    </w:p>
    <w:p w:rsidR="00347BBE" w:rsidRPr="00BE2E41" w:rsidRDefault="00BE2E41" w:rsidP="00BE2E41">
      <w:pPr>
        <w:pStyle w:val="Heading2"/>
        <w:rPr>
          <w:color w:val="auto"/>
        </w:rPr>
      </w:pPr>
      <w:r w:rsidRPr="00BE2E41">
        <w:rPr>
          <w:i/>
          <w:color w:val="auto"/>
        </w:rPr>
        <w:t>Conclusio</w:t>
      </w:r>
      <w:r w:rsidRPr="00BE2E41">
        <w:rPr>
          <w:color w:val="auto"/>
        </w:rPr>
        <w:t>n</w:t>
      </w:r>
    </w:p>
    <w:p w:rsidR="00347BBE" w:rsidRDefault="00D6285E">
      <w:r>
        <w:rPr>
          <w:rFonts w:ascii="Times New Roman" w:eastAsia="Times New Roman" w:hAnsi="Times New Roman"/>
          <w:sz w:val="24"/>
        </w:rPr>
        <w:t>This program is the basic representation of how real-</w:t>
      </w:r>
      <w:proofErr w:type="gramStart"/>
      <w:r>
        <w:rPr>
          <w:rFonts w:ascii="Times New Roman" w:eastAsia="Times New Roman" w:hAnsi="Times New Roman"/>
          <w:sz w:val="24"/>
        </w:rPr>
        <w:t>world  systems</w:t>
      </w:r>
      <w:proofErr w:type="gramEnd"/>
      <w:r>
        <w:rPr>
          <w:rFonts w:ascii="Times New Roman" w:eastAsia="Times New Roman" w:hAnsi="Times New Roman"/>
          <w:sz w:val="24"/>
        </w:rPr>
        <w:t xml:space="preserve"> like library databases can be simulated using C </w:t>
      </w:r>
      <w:proofErr w:type="spellStart"/>
      <w:r>
        <w:rPr>
          <w:rFonts w:ascii="Times New Roman" w:eastAsia="Times New Roman" w:hAnsi="Times New Roman"/>
          <w:sz w:val="24"/>
        </w:rPr>
        <w:t>language.Through</w:t>
      </w:r>
      <w:proofErr w:type="spellEnd"/>
      <w:r>
        <w:rPr>
          <w:rFonts w:ascii="Times New Roman" w:eastAsia="Times New Roman" w:hAnsi="Times New Roman"/>
          <w:sz w:val="24"/>
        </w:rPr>
        <w:t xml:space="preserve"> the use of arrays , structures, and control statements , the system enables user authentication and book lookup features.</w:t>
      </w:r>
      <w:r w:rsidR="00BE2E41"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>Although it uses static dataset, the concept can be expanded to include file handling or database integration for real-world application.</w:t>
      </w:r>
    </w:p>
    <w:p w:rsidR="00D6285E" w:rsidRDefault="00D6285E">
      <w:pPr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References:</w:t>
      </w:r>
    </w:p>
    <w:p w:rsidR="00347BBE" w:rsidRDefault="00BE2E41">
      <w:r>
        <w:rPr>
          <w:rFonts w:ascii="Times New Roman" w:eastAsia="Times New Roman" w:hAnsi="Times New Roman"/>
          <w:sz w:val="24"/>
        </w:rPr>
        <w:t xml:space="preserve">- </w:t>
      </w:r>
      <w:proofErr w:type="spellStart"/>
      <w:r>
        <w:rPr>
          <w:rFonts w:ascii="Times New Roman" w:eastAsia="Times New Roman" w:hAnsi="Times New Roman"/>
          <w:sz w:val="24"/>
        </w:rPr>
        <w:t>GeeksforGeeks</w:t>
      </w:r>
      <w:proofErr w:type="spellEnd"/>
      <w:r>
        <w:rPr>
          <w:rFonts w:ascii="Times New Roman" w:eastAsia="Times New Roman" w:hAnsi="Times New Roman"/>
          <w:sz w:val="24"/>
        </w:rPr>
        <w:t>: https://www.geeksforgeeks.org/structures-in-c/</w:t>
      </w:r>
    </w:p>
    <w:p w:rsidR="00BE2E41" w:rsidRDefault="00BE2E41">
      <w:pPr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- </w:t>
      </w:r>
      <w:proofErr w:type="spellStart"/>
      <w:r>
        <w:rPr>
          <w:rFonts w:ascii="Times New Roman" w:eastAsia="Times New Roman" w:hAnsi="Times New Roman"/>
          <w:sz w:val="24"/>
        </w:rPr>
        <w:t>TutorialsPoint</w:t>
      </w:r>
      <w:proofErr w:type="spellEnd"/>
      <w:r>
        <w:rPr>
          <w:rFonts w:ascii="Times New Roman" w:eastAsia="Times New Roman" w:hAnsi="Times New Roman"/>
          <w:sz w:val="24"/>
        </w:rPr>
        <w:t xml:space="preserve">: </w:t>
      </w:r>
      <w:hyperlink r:id="rId6" w:history="1">
        <w:r w:rsidRPr="009C3604">
          <w:rPr>
            <w:rStyle w:val="Hyperlink"/>
            <w:rFonts w:ascii="Times New Roman" w:eastAsia="Times New Roman" w:hAnsi="Times New Roman"/>
            <w:sz w:val="24"/>
          </w:rPr>
          <w:t>https://www.tutorialspoint.com/cprogramming/index.htm</w:t>
        </w:r>
      </w:hyperlink>
    </w:p>
    <w:p w:rsidR="00347BBE" w:rsidRDefault="00BE2E41">
      <w:r>
        <w:rPr>
          <w:rFonts w:ascii="Times New Roman" w:eastAsia="Times New Roman" w:hAnsi="Times New Roman"/>
          <w:sz w:val="24"/>
        </w:rPr>
        <w:t>- Textbooks used for book data (engineering standard references)</w:t>
      </w:r>
    </w:p>
    <w:sectPr w:rsidR="00347BBE" w:rsidSect="00BE2E41"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A354F3A"/>
    <w:multiLevelType w:val="hybridMultilevel"/>
    <w:tmpl w:val="6A5EF3F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591103"/>
    <w:multiLevelType w:val="hybridMultilevel"/>
    <w:tmpl w:val="AA3C48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47730"/>
    <w:rsid w:val="00021A67"/>
    <w:rsid w:val="00034616"/>
    <w:rsid w:val="0006063C"/>
    <w:rsid w:val="0015074B"/>
    <w:rsid w:val="00175A04"/>
    <w:rsid w:val="0029639D"/>
    <w:rsid w:val="00326F90"/>
    <w:rsid w:val="00347BBE"/>
    <w:rsid w:val="00986A57"/>
    <w:rsid w:val="00AA1D8D"/>
    <w:rsid w:val="00B47730"/>
    <w:rsid w:val="00BE2E41"/>
    <w:rsid w:val="00CB0664"/>
    <w:rsid w:val="00D6285E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E2E4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utorialspoint.com/cprogramming/index.ht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B6253A-AEF2-48FB-9F16-16B1902FCB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1092</Words>
  <Characters>6227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 OF KpK</cp:lastModifiedBy>
  <cp:revision>3</cp:revision>
  <dcterms:created xsi:type="dcterms:W3CDTF">2013-12-23T23:15:00Z</dcterms:created>
  <dcterms:modified xsi:type="dcterms:W3CDTF">2025-06-24T16:31:00Z</dcterms:modified>
  <cp:category/>
</cp:coreProperties>
</file>